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2" w:lineRule="exact" w:before="0" w:after="0"/>
        <w:ind w:left="0" w:right="0"/>
      </w:pPr>
    </w:p>
    <w:p>
      <w:pPr>
        <w:autoSpaceDN w:val="0"/>
        <w:tabs>
          <w:tab w:pos="6194" w:val="left"/>
        </w:tabs>
        <w:autoSpaceDE w:val="0"/>
        <w:widowControl/>
        <w:spacing w:line="178" w:lineRule="exact" w:before="0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2026/8/13 20:04</w:t>
      </w:r>
      <w:r>
        <w:tab/>
      </w:r>
      <w:r>
        <w:rPr>
          <w:rFonts w:ascii="Type3 (18 0 R)" w:hAnsi="Type3 (18 0 R)" w:eastAsia="Type3 (18 0 R)"/>
          <w:b w:val="0"/>
          <w:i w:val="0"/>
          <w:color w:val="000000"/>
          <w:sz w:val="16"/>
        </w:rPr>
        <w:t>通</w:t>
      </w:r>
      <w:r>
        <w:rPr>
          <w:rFonts w:ascii="Type3 (19 0 R)" w:hAnsi="Type3 (19 0 R)" w:eastAsia="Type3 (19 0 R)"/>
          <w:b w:val="0"/>
          <w:i w:val="0"/>
          <w:color w:val="000000"/>
          <w:sz w:val="16"/>
        </w:rPr>
        <w:t>讯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协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议</w:t>
      </w:r>
    </w:p>
    <w:p>
      <w:pPr>
        <w:autoSpaceDN w:val="0"/>
        <w:autoSpaceDE w:val="0"/>
        <w:widowControl/>
        <w:spacing w:line="185" w:lineRule="auto" w:before="330" w:after="0"/>
        <w:ind w:left="1888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36"/>
        </w:rPr>
        <w:t>通讯协议</w:t>
      </w:r>
    </w:p>
    <w:p>
      <w:pPr>
        <w:autoSpaceDN w:val="0"/>
        <w:autoSpaceDE w:val="0"/>
        <w:widowControl/>
        <w:spacing w:line="245" w:lineRule="auto" w:before="158" w:after="0"/>
        <w:ind w:left="500" w:right="7632" w:firstLine="0"/>
        <w:jc w:val="left"/>
      </w:pPr>
      <w:r>
        <w:rPr>
          <w:rFonts w:ascii="Microsoft YaHei" w:hAnsi="Microsoft YaHei" w:eastAsia="Microsoft YaHei"/>
          <w:b/>
          <w:i w:val="0"/>
          <w:color w:val="DF2A3F"/>
          <w:sz w:val="15"/>
        </w:rPr>
        <w:t>注：</w:t>
      </w:r>
      <w:r>
        <w:br/>
      </w:r>
      <w:r>
        <w:rPr>
          <w:rFonts w:ascii="Microsoft YaHei" w:hAnsi="Microsoft YaHei" w:eastAsia="Microsoft YaHei"/>
          <w:b/>
          <w:i w:val="0"/>
          <w:color w:val="DF2A3F"/>
          <w:sz w:val="15"/>
        </w:rPr>
        <w:t>输出的数据都是带正负的，需要做符号位处理。</w:t>
      </w:r>
    </w:p>
    <w:p>
      <w:pPr>
        <w:autoSpaceDN w:val="0"/>
        <w:autoSpaceDE w:val="0"/>
        <w:widowControl/>
        <w:spacing w:line="185" w:lineRule="auto" w:before="284" w:after="0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28"/>
        </w:rPr>
        <w:t>指令操作步骤</w:t>
      </w:r>
    </w:p>
    <w:p>
      <w:pPr>
        <w:autoSpaceDN w:val="0"/>
        <w:autoSpaceDE w:val="0"/>
        <w:widowControl/>
        <w:spacing w:line="245" w:lineRule="auto" w:before="128" w:after="0"/>
        <w:ind w:left="500" w:right="4464" w:firstLine="0"/>
        <w:jc w:val="left"/>
      </w:pPr>
      <w:r>
        <w:rPr>
          <w:rFonts w:ascii="Microsoft YaHei" w:hAnsi="Microsoft YaHei" w:eastAsia="Microsoft YaHei"/>
          <w:b w:val="0"/>
          <w:i w:val="0"/>
          <w:color w:val="DF2A3F"/>
          <w:sz w:val="15"/>
        </w:rPr>
        <w:t>（注：读取指令不用发送解锁，写指令必须解锁才可以设置修改内容）</w:t>
      </w:r>
      <w:r>
        <w:br/>
      </w:r>
      <w:r>
        <w:rPr>
          <w:rFonts w:ascii="Microsoft YaHei" w:hAnsi="Microsoft YaHei" w:eastAsia="Microsoft YaHei"/>
          <w:b w:val="0"/>
          <w:i w:val="0"/>
          <w:color w:val="000000"/>
          <w:sz w:val="15"/>
        </w:rPr>
        <w:t>串口发送指令必须要在</w:t>
      </w:r>
      <w:r>
        <w:rPr>
          <w:rFonts w:ascii="Segoe UI" w:hAnsi="Segoe UI" w:eastAsia="Segoe UI"/>
          <w:b/>
          <w:i w:val="0"/>
          <w:color w:val="000000"/>
          <w:sz w:val="15"/>
        </w:rPr>
        <w:t>10S</w:t>
      </w:r>
      <w:r>
        <w:rPr>
          <w:rFonts w:ascii="Microsoft YaHei" w:hAnsi="Microsoft YaHei" w:eastAsia="Microsoft YaHei"/>
          <w:b w:val="0"/>
          <w:i w:val="0"/>
          <w:color w:val="000000"/>
          <w:sz w:val="15"/>
        </w:rPr>
        <w:t>内完成，否则会自动上锁，为避免自动上锁，可以先进行以下步骤。</w:t>
      </w:r>
    </w:p>
    <w:p>
      <w:pPr>
        <w:autoSpaceDN w:val="0"/>
        <w:autoSpaceDE w:val="0"/>
        <w:widowControl/>
        <w:spacing w:line="187" w:lineRule="auto" w:before="38" w:after="0"/>
        <w:ind w:left="572" w:right="0" w:firstLine="0"/>
        <w:jc w:val="left"/>
      </w:pPr>
      <w:r>
        <w:rPr>
          <w:rFonts w:ascii="Consolas" w:hAnsi="Consolas" w:eastAsia="Consolas"/>
          <w:b/>
          <w:i w:val="0"/>
          <w:color w:val="000000"/>
          <w:sz w:val="15"/>
        </w:rPr>
        <w:t>1.</w:t>
      </w:r>
      <w:r>
        <w:rPr>
          <w:rFonts w:ascii="Microsoft YaHei" w:hAnsi="Microsoft YaHei" w:eastAsia="Microsoft YaHei"/>
          <w:b/>
          <w:i w:val="0"/>
          <w:color w:val="000000"/>
          <w:sz w:val="15"/>
        </w:rPr>
        <w:t>输入解锁指令（</w:t>
      </w:r>
      <w:r>
        <w:rPr>
          <w:rFonts w:ascii="Segoe UI" w:hAnsi="Segoe UI" w:eastAsia="Segoe UI"/>
          <w:b/>
          <w:i w:val="0"/>
          <w:color w:val="000000"/>
          <w:sz w:val="15"/>
        </w:rPr>
        <w:t>0XFF 0XAA 0X69 0X88 0XB5</w:t>
      </w:r>
      <w:r>
        <w:rPr>
          <w:rFonts w:ascii="Microsoft YaHei" w:hAnsi="Microsoft YaHei" w:eastAsia="Microsoft YaHei"/>
          <w:b/>
          <w:i w:val="0"/>
          <w:color w:val="000000"/>
          <w:sz w:val="15"/>
        </w:rPr>
        <w:t>，</w:t>
      </w:r>
      <w:r>
        <w:rPr>
          <w:rFonts w:ascii="Segoe UI" w:hAnsi="Segoe UI" w:eastAsia="Segoe UI"/>
          <w:b/>
          <w:i w:val="0"/>
          <w:color w:val="000000"/>
          <w:sz w:val="15"/>
        </w:rPr>
        <w:t>0X</w:t>
      </w:r>
      <w:r>
        <w:rPr>
          <w:rFonts w:ascii="Microsoft YaHei" w:hAnsi="Microsoft YaHei" w:eastAsia="Microsoft YaHei"/>
          <w:b/>
          <w:i w:val="0"/>
          <w:color w:val="000000"/>
          <w:sz w:val="15"/>
        </w:rPr>
        <w:t>表示</w:t>
      </w:r>
      <w:r>
        <w:rPr>
          <w:rFonts w:ascii="Segoe UI" w:hAnsi="Segoe UI" w:eastAsia="Segoe UI"/>
          <w:b/>
          <w:i w:val="0"/>
          <w:color w:val="000000"/>
          <w:sz w:val="15"/>
        </w:rPr>
        <w:t>16</w:t>
      </w:r>
      <w:r>
        <w:rPr>
          <w:rFonts w:ascii="Microsoft YaHei" w:hAnsi="Microsoft YaHei" w:eastAsia="Microsoft YaHei"/>
          <w:b/>
          <w:i w:val="0"/>
          <w:color w:val="000000"/>
          <w:sz w:val="15"/>
        </w:rPr>
        <w:t>进制）</w:t>
      </w:r>
    </w:p>
    <w:p>
      <w:pPr>
        <w:autoSpaceDN w:val="0"/>
        <w:autoSpaceDE w:val="0"/>
        <w:widowControl/>
        <w:spacing w:line="185" w:lineRule="auto" w:before="82" w:after="0"/>
        <w:ind w:left="572" w:right="0" w:firstLine="0"/>
        <w:jc w:val="left"/>
      </w:pPr>
      <w:r>
        <w:rPr>
          <w:rFonts w:ascii="Consolas" w:hAnsi="Consolas" w:eastAsia="Consolas"/>
          <w:b/>
          <w:i w:val="0"/>
          <w:color w:val="000000"/>
          <w:sz w:val="15"/>
        </w:rPr>
        <w:t>2.</w:t>
      </w:r>
      <w:r>
        <w:rPr>
          <w:rFonts w:ascii="Microsoft YaHei" w:hAnsi="Microsoft YaHei" w:eastAsia="Microsoft YaHei"/>
          <w:b/>
          <w:i w:val="0"/>
          <w:color w:val="000000"/>
          <w:sz w:val="15"/>
        </w:rPr>
        <w:t>输入需要修改或读取数据的指令</w:t>
      </w:r>
    </w:p>
    <w:p>
      <w:pPr>
        <w:autoSpaceDN w:val="0"/>
        <w:autoSpaceDE w:val="0"/>
        <w:widowControl/>
        <w:spacing w:line="187" w:lineRule="auto" w:before="68" w:after="0"/>
        <w:ind w:left="572" w:right="0" w:firstLine="0"/>
        <w:jc w:val="left"/>
      </w:pPr>
      <w:r>
        <w:rPr>
          <w:rFonts w:ascii="Consolas" w:hAnsi="Consolas" w:eastAsia="Consolas"/>
          <w:b/>
          <w:i w:val="0"/>
          <w:color w:val="000000"/>
          <w:sz w:val="15"/>
        </w:rPr>
        <w:t>3.</w:t>
      </w:r>
      <w:r>
        <w:rPr>
          <w:rFonts w:ascii="Microsoft YaHei" w:hAnsi="Microsoft YaHei" w:eastAsia="Microsoft YaHei"/>
          <w:b/>
          <w:i w:val="0"/>
          <w:color w:val="000000"/>
          <w:sz w:val="15"/>
        </w:rPr>
        <w:t>保存指令（</w:t>
      </w:r>
      <w:r>
        <w:rPr>
          <w:rFonts w:ascii="Segoe UI" w:hAnsi="Segoe UI" w:eastAsia="Segoe UI"/>
          <w:b/>
          <w:i w:val="0"/>
          <w:color w:val="000000"/>
          <w:sz w:val="15"/>
        </w:rPr>
        <w:t>0XFF 0XAA 0X00 0X00 0X00</w:t>
      </w:r>
      <w:r>
        <w:rPr>
          <w:rFonts w:ascii="Microsoft YaHei" w:hAnsi="Microsoft YaHei" w:eastAsia="Microsoft YaHei"/>
          <w:b/>
          <w:i w:val="0"/>
          <w:color w:val="000000"/>
          <w:sz w:val="15"/>
        </w:rPr>
        <w:t>）</w:t>
      </w:r>
    </w:p>
    <w:p>
      <w:pPr>
        <w:autoSpaceDN w:val="0"/>
        <w:autoSpaceDE w:val="0"/>
        <w:widowControl/>
        <w:spacing w:line="185" w:lineRule="auto" w:before="284" w:after="116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28"/>
        </w:rPr>
        <w:t>寄存器表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rPr>
          <w:trHeight w:hRule="exact" w:val="63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12" w:after="0"/>
              <w:ind w:left="1152" w:right="1152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 xml:space="preserve">ADDR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(Hex)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 xml:space="preserve">ADDR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(Dec)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12" w:after="0"/>
              <w:ind w:left="144" w:right="144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 xml:space="preserve"> REGISTER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 xml:space="preserve">NAME 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FUNCTION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 xml:space="preserve"> SERIAL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 xml:space="preserve">I/F 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Bit15</w:t>
            </w:r>
          </w:p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Bit14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Bit13</w:t>
            </w:r>
          </w:p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Bit12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Bit11</w:t>
            </w:r>
          </w:p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Bit10</w:t>
            </w:r>
          </w:p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Bit9</w:t>
            </w:r>
          </w:p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00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00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SAVE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0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保存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/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重启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/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恢复出厂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01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01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CALSW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校准模式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02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02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RSW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输出内容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GSA</w:t>
            </w:r>
          </w:p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 xml:space="preserve">QUATE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03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03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RRATE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输出速率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04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04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BAUD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串口波特率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05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05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AXOFFSET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零偏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06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06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AYOFFSET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0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零偏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07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07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AZOFFSET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0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零偏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08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08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GXOFFSET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角速度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零偏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09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09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GYOFFSET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0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角速度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零偏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0A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10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GZOFFSET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角速度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零偏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0B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11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HXOFFSET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0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磁场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零偏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0C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12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HYOFFSET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磁场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零偏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0D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13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HZOFFSET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磁场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零偏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0E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14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D0MODE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引脚模式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0F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15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D1MODE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D1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引脚模式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10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16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D2MODE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D2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引脚模式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11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17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D3MODE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D3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引脚模式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1A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26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IICADDR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设备地址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1B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27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LEDOFF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关闭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LED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灯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1C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28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MAGRANGX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磁场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校准范围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1D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29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MAGRANGY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磁场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校准范围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1E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30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MAGRANGZ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磁场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校准范围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1F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31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BANDWIDTH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带宽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20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32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GYRORANGE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陀螺仪量程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21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33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ACCRANGE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加速度量程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22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34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SLEEP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休眠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23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35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ORIENT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安装方向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0" w:lineRule="auto" w:before="80" w:after="0"/>
        <w:ind w:left="40" w:right="0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2"/>
        </w:rPr>
        <w:t>10752</w:t>
      </w:r>
      <w:r>
        <w:rPr>
          <w:rFonts w:ascii="Microsoft YaHei" w:hAnsi="Microsoft YaHei" w:eastAsia="Microsoft YaHei"/>
          <w:b w:val="0"/>
          <w:i w:val="0"/>
          <w:color w:val="585A5A"/>
          <w:sz w:val="12"/>
        </w:rPr>
        <w:t>字</w:t>
      </w:r>
    </w:p>
    <w:p>
      <w:pPr>
        <w:autoSpaceDN w:val="0"/>
        <w:tabs>
          <w:tab w:pos="10796" w:val="left"/>
        </w:tabs>
        <w:autoSpaceDE w:val="0"/>
        <w:widowControl/>
        <w:spacing w:line="192" w:lineRule="exact" w:before="110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https://wit-motion.yuque.com/wumwnr/ltst03/vl3tpy?# 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《</w:t>
      </w:r>
      <w:r>
        <w:rPr>
          <w:rFonts w:ascii="Arial" w:hAnsi="Arial" w:eastAsia="Arial"/>
          <w:b w:val="0"/>
          <w:i w:val="0"/>
          <w:color w:val="000000"/>
          <w:sz w:val="16"/>
        </w:rPr>
        <w:t>WIT</w:t>
      </w:r>
      <w:r>
        <w:rPr>
          <w:rFonts w:ascii="Type3 (23 0 R)" w:hAnsi="Type3 (23 0 R)" w:eastAsia="Type3 (23 0 R)"/>
          <w:b w:val="0"/>
          <w:i w:val="0"/>
          <w:color w:val="000000"/>
          <w:sz w:val="16"/>
        </w:rPr>
        <w:t>私</w:t>
      </w:r>
      <w:r>
        <w:rPr>
          <w:rFonts w:ascii="Type3 (24 0 R)" w:hAnsi="Type3 (24 0 R)" w:eastAsia="Type3 (24 0 R)"/>
          <w:b w:val="0"/>
          <w:i w:val="0"/>
          <w:color w:val="000000"/>
          <w:sz w:val="16"/>
        </w:rPr>
        <w:t>有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协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议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》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1/30</w:t>
      </w: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769"/>
        <w:gridCol w:w="3769"/>
        <w:gridCol w:w="3769"/>
      </w:tblGrid>
      <w:tr>
        <w:trPr>
          <w:trHeight w:hRule="exact" w:val="214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510" w:right="0" w:firstLine="0"/>
              <w:jc w:val="lef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  <w:tr>
        <w:trPr>
          <w:trHeight w:hRule="exact" w:val="1576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555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</w:p>
        </w:tc>
        <w:tc>
          <w:tcPr>
            <w:tcW w:type="dxa" w:w="10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93"/>
              <w:gridCol w:w="893"/>
              <w:gridCol w:w="893"/>
              <w:gridCol w:w="893"/>
              <w:gridCol w:w="893"/>
              <w:gridCol w:w="893"/>
              <w:gridCol w:w="893"/>
              <w:gridCol w:w="893"/>
              <w:gridCol w:w="893"/>
              <w:gridCol w:w="893"/>
              <w:gridCol w:w="893"/>
              <w:gridCol w:w="893"/>
            </w:tblGrid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24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36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AXIS6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算法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R/W</w:t>
                  </w:r>
                </w:p>
              </w:tc>
              <w:tc>
                <w:tcPr>
                  <w:tcW w:type="dxa" w:w="57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4.800000000000182" w:val="single" w:color="#E7E8E7"/>
                    <w:top w:sz="4.0" w:val="single" w:color="#E7E8E7"/>
                    <w:end w:sz="3.2000000000007276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3.2000000000007276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25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37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FILTK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动态滤波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R/W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26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38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GPSBAUD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GPS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波特率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R/W</w:t>
                  </w:r>
                </w:p>
              </w:tc>
              <w:tc>
                <w:tcPr>
                  <w:tcW w:type="dxa" w:w="57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4.800000000000182" w:val="single" w:color="#E7E8E7"/>
                    <w:top w:sz="4.0" w:val="single" w:color="#E7E8E7"/>
                    <w:end w:sz="3.2000000000007276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3.2000000000007276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27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39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READADDR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读取寄存器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R/W</w:t>
                  </w:r>
                </w:p>
              </w:tc>
              <w:tc>
                <w:tcPr>
                  <w:tcW w:type="dxa" w:w="57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4.800000000000182" w:val="single" w:color="#E7E8E7"/>
                    <w:top w:sz="4.0" w:val="single" w:color="#E7E8E7"/>
                    <w:end w:sz="3.2000000000007276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3.2000000000007276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2A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42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ACCFILT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加速度滤波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R/W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2D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45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POWONSEND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指令启动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R/W</w:t>
                  </w:r>
                </w:p>
              </w:tc>
              <w:tc>
                <w:tcPr>
                  <w:tcW w:type="dxa" w:w="57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4.800000000000182" w:val="single" w:color="#E7E8E7"/>
                    <w:top w:sz="4.0" w:val="single" w:color="#E7E8E7"/>
                    <w:end w:sz="3.2000000000007276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3.2000000000007276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2E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46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VERSION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版本号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30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48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YYMM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年月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R/W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1350" w:firstLine="0"/>
                    <w:jc w:val="righ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MOUTH[15:8]</w:t>
                  </w:r>
                </w:p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31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49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DDHH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日时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R/W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1400" w:firstLine="0"/>
                    <w:jc w:val="righ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HOUR[15:8]</w:t>
                  </w:r>
                </w:p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32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50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MMSS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分秒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R/W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1302" w:firstLine="0"/>
                    <w:jc w:val="righ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SECONDS[15:8]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33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51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MS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毫秒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R/W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34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52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AX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加速度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X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35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53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AY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加速度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Y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36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54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AZ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加速度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Z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37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55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GX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角速度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X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38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56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GY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角速度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Y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39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57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GZ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角速度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Z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3A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58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HX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磁场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X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3B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59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HY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磁场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Y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3C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60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HZ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磁场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Z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3D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61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Roll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横滚角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80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3E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62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Pitch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俯仰角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3F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63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Yaw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航向角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40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64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TEMP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温度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41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65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D0Status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D0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引脚状态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42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66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D1Status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D1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引脚状态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43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67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D2Status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D2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引脚状态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44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68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D3Status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D3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引脚状态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45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69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PressureL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气压低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16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46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70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PressureH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气压高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16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47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71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HeightL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高度低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16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80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48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72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HeightH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高低高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16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49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73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LonL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经度低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16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4A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74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LonH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经度高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16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4B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75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LatL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纬度低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16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4C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76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LatH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纬度高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16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4D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77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GPSHeight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GPS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海拔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4E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78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GPSYAW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GPS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航向角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4F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79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GPSVL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GPS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地速低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16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50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80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GPSVH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GPS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地速高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16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51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81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q0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四元数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0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48"/>
              </w:trPr>
              <w:tc>
                <w:tcPr>
                  <w:tcW w:type="dxa" w:w="291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52</w:t>
                  </w:r>
                </w:p>
              </w:tc>
              <w:tc>
                <w:tcPr>
                  <w:tcW w:type="dxa" w:w="5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82</w:t>
                  </w:r>
                </w:p>
              </w:tc>
              <w:tc>
                <w:tcPr>
                  <w:tcW w:type="dxa" w:w="10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q1</w:t>
                  </w:r>
                </w:p>
              </w:tc>
              <w:tc>
                <w:tcPr>
                  <w:tcW w:type="dxa" w:w="130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四元数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1</w:t>
                  </w:r>
                </w:p>
              </w:tc>
              <w:tc>
                <w:tcPr>
                  <w:tcW w:type="dxa" w:w="62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R</w:t>
                  </w:r>
                </w:p>
              </w:tc>
              <w:tc>
                <w:tcPr>
                  <w:tcW w:type="dxa" w:w="3996"/>
                  <w:gridSpan w:val="7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8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2/30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53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83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q2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0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四元数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2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54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84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q3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四元数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3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55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85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SVNUM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卫星数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56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86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PDOP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位置精度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57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87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HDOP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水平精度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58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88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VDOP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垂直精度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59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89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DELAYT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报警信号延时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5A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90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XMIN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轴角度报警最小值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5B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91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XMAX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轴角度报警最大值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5C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92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BATVAL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供电电压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5D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93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ALARMPIN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报警引脚映射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2280"/>
            <w:gridSpan w:val="4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X-ALARM[15:12]</w:t>
            </w:r>
          </w:p>
        </w:tc>
        <w:tc>
          <w:tcPr>
            <w:tcW w:type="dxa" w:w="1716"/>
            <w:gridSpan w:val="3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15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X+ALARM[11:8]</w:t>
            </w:r>
          </w:p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5E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94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YMIN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轴角度报警最小值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5F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95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YMAX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轴角度报警最大值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61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97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GYROCALITHR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陀螺仪静止阈值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62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98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ALARMLEVEL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角度报警电平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63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99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GYROCALTIME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陀螺仪自动校准时间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68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104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TRIGTIME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报警连续触发时间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69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105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KEY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解锁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6A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106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WERROR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陀螺仪变化值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6B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107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TIMEZONE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时区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start w:sz="4.800000000000182" w:val="single" w:color="#E7E8E7"/>
              <w:top w:sz="4.0" w:val="single" w:color="#E7E8E7"/>
              <w:end w:sz="3.2000000000007276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3.2000000000007276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6E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110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WZTIME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角速度连续静止时间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6F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111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WZSTATIC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角速度积分阈值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74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116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MODDELAY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485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数据应答延时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79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121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XREFROLL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横滚角零位参考值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7A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122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YREFPITCH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俯仰角零位参考值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7F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127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NUMBERID1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0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设备编号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1-2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147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ID2[15:8]</w:t>
            </w:r>
          </w:p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80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128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NUMBERID2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设备编号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3-4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147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ID4[15:8]</w:t>
            </w:r>
          </w:p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81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129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NUMBERID3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设备编号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5-6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147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ID6[15:8]</w:t>
            </w:r>
          </w:p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82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130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NUMBERID4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设备编号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7-8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147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ID8[15:8]</w:t>
            </w:r>
          </w:p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83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131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NUMBERID5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设备编号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9-10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144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ID10[15:8]</w:t>
            </w:r>
          </w:p>
        </w:tc>
      </w:tr>
      <w:tr>
        <w:trPr>
          <w:trHeight w:hRule="exact" w:val="372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84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132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NUMBERID6</w:t>
            </w:r>
          </w:p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设备编号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11-12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144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ID12[15:8]</w:t>
            </w:r>
          </w:p>
        </w:tc>
      </w:tr>
      <w:tr>
        <w:trPr>
          <w:trHeight w:hRule="exact" w:val="368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8F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143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报警输出时间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135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2"/>
              </w:rPr>
              <w:t>仅支持</w:t>
            </w:r>
            <w:r>
              <w:rPr>
                <w:rFonts w:ascii="Segoe UI" w:hAnsi="Segoe UI" w:eastAsia="Segoe UI"/>
                <w:b w:val="0"/>
                <w:i w:val="0"/>
                <w:color w:val="DF2A3F"/>
                <w:sz w:val="12"/>
              </w:rPr>
              <w:t>JY901L</w:t>
            </w:r>
          </w:p>
        </w:tc>
      </w:tr>
      <w:tr>
        <w:trPr>
          <w:trHeight w:hRule="exact" w:val="380"/>
        </w:trPr>
        <w:tc>
          <w:tcPr>
            <w:tcW w:type="dxa" w:w="291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90</w:t>
            </w:r>
          </w:p>
        </w:tc>
        <w:tc>
          <w:tcPr>
            <w:tcW w:type="dxa" w:w="5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144</w:t>
            </w:r>
          </w:p>
        </w:tc>
        <w:tc>
          <w:tcPr>
            <w:tcW w:type="dxa" w:w="10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震动唤醒阈值</w:t>
            </w:r>
          </w:p>
        </w:tc>
        <w:tc>
          <w:tcPr>
            <w:tcW w:type="dxa" w:w="62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R/W</w:t>
            </w:r>
          </w:p>
        </w:tc>
        <w:tc>
          <w:tcPr>
            <w:tcW w:type="dxa" w:w="3996"/>
            <w:gridSpan w:val="7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0" w:after="0"/>
              <w:ind w:left="0" w:right="135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2"/>
              </w:rPr>
              <w:t>仅支持</w:t>
            </w:r>
            <w:r>
              <w:rPr>
                <w:rFonts w:ascii="Segoe UI" w:hAnsi="Segoe UI" w:eastAsia="Segoe UI"/>
                <w:b w:val="0"/>
                <w:i w:val="0"/>
                <w:color w:val="DF2A3F"/>
                <w:sz w:val="12"/>
              </w:rPr>
              <w:t>JY901L</w:t>
            </w:r>
          </w:p>
        </w:tc>
      </w:tr>
    </w:tbl>
    <w:p>
      <w:pPr>
        <w:autoSpaceDN w:val="0"/>
        <w:autoSpaceDE w:val="0"/>
        <w:widowControl/>
        <w:spacing w:line="185" w:lineRule="auto" w:before="404" w:after="0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8"/>
        </w:rPr>
        <w:t>协议格式</w:t>
      </w:r>
    </w:p>
    <w:p>
      <w:pPr>
        <w:autoSpaceDN w:val="0"/>
        <w:autoSpaceDE w:val="0"/>
        <w:widowControl/>
        <w:spacing w:line="185" w:lineRule="auto" w:before="212" w:after="0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4"/>
        </w:rPr>
        <w:t>读格式</w:t>
      </w:r>
    </w:p>
    <w:p>
      <w:pPr>
        <w:autoSpaceDN w:val="0"/>
        <w:autoSpaceDE w:val="0"/>
        <w:widowControl/>
        <w:spacing w:line="187" w:lineRule="auto" w:before="76" w:after="0"/>
        <w:ind w:left="664" w:right="0" w:firstLine="0"/>
        <w:jc w:val="left"/>
      </w:pPr>
      <w:r>
        <w:rPr>
          <w:rFonts w:ascii="Segoe UI" w:hAnsi="Segoe UI" w:eastAsia="Segoe UI"/>
          <w:b w:val="0"/>
          <w:i w:val="0"/>
          <w:color w:val="181818"/>
          <w:sz w:val="8"/>
        </w:rPr>
        <w:t>●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数据是按照</w:t>
      </w:r>
      <w:r>
        <w:rPr>
          <w:rFonts w:ascii="Segoe UI" w:hAnsi="Segoe UI" w:eastAsia="Segoe UI"/>
          <w:b w:val="0"/>
          <w:i w:val="0"/>
          <w:color w:val="181818"/>
          <w:sz w:val="16"/>
        </w:rPr>
        <w:t>16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进制方式发送的，不是</w:t>
      </w:r>
      <w:r>
        <w:rPr>
          <w:rFonts w:ascii="Segoe UI" w:hAnsi="Segoe UI" w:eastAsia="Segoe UI"/>
          <w:b w:val="0"/>
          <w:i w:val="0"/>
          <w:color w:val="181818"/>
          <w:sz w:val="16"/>
        </w:rPr>
        <w:t>ASCII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码。</w:t>
      </w:r>
    </w:p>
    <w:p>
      <w:pPr>
        <w:autoSpaceDN w:val="0"/>
        <w:autoSpaceDE w:val="0"/>
        <w:widowControl/>
        <w:spacing w:line="245" w:lineRule="auto" w:before="96" w:after="158"/>
        <w:ind w:left="800" w:right="576" w:hanging="136"/>
        <w:jc w:val="left"/>
      </w:pPr>
      <w:r>
        <w:rPr>
          <w:rFonts w:ascii="Segoe UI" w:hAnsi="Segoe UI" w:eastAsia="Segoe UI"/>
          <w:b w:val="0"/>
          <w:i w:val="0"/>
          <w:color w:val="262626"/>
          <w:sz w:val="8"/>
        </w:rPr>
        <w:t>●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每个数据分低字节和高字节依次传送，二者组合成一个有符号的</w:t>
      </w:r>
      <w:r>
        <w:rPr>
          <w:rFonts w:ascii="Segoe UI" w:hAnsi="Segoe UI" w:eastAsia="Segoe UI"/>
          <w:b w:val="0"/>
          <w:i w:val="0"/>
          <w:color w:val="181818"/>
          <w:sz w:val="16"/>
        </w:rPr>
        <w:t>short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类型的数据。例如数据</w:t>
      </w:r>
      <w:r>
        <w:rPr>
          <w:rFonts w:ascii="Segoe UI" w:hAnsi="Segoe UI" w:eastAsia="Segoe UI"/>
          <w:b w:val="0"/>
          <w:i w:val="0"/>
          <w:color w:val="181818"/>
          <w:sz w:val="16"/>
        </w:rPr>
        <w:t>DATA1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，其中</w:t>
      </w:r>
      <w:r>
        <w:rPr>
          <w:rFonts w:ascii="Segoe UI" w:hAnsi="Segoe UI" w:eastAsia="Segoe UI"/>
          <w:b w:val="0"/>
          <w:i w:val="0"/>
          <w:color w:val="262626"/>
          <w:sz w:val="16"/>
        </w:rPr>
        <w:t>DATA1L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为低字节，</w:t>
      </w:r>
      <w:r>
        <w:rPr>
          <w:rFonts w:ascii="Segoe UI" w:hAnsi="Segoe UI" w:eastAsia="Segoe UI"/>
          <w:b w:val="0"/>
          <w:i w:val="0"/>
          <w:color w:val="262626"/>
          <w:sz w:val="16"/>
        </w:rPr>
        <w:t>DATA1H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为高字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节。转换方法如下：假设</w:t>
      </w:r>
      <w:r>
        <w:rPr>
          <w:rFonts w:ascii="Segoe UI" w:hAnsi="Segoe UI" w:eastAsia="Segoe UI"/>
          <w:b w:val="0"/>
          <w:i w:val="0"/>
          <w:color w:val="181818"/>
          <w:sz w:val="16"/>
        </w:rPr>
        <w:t>DATA1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为实际的数据，</w:t>
      </w:r>
      <w:r>
        <w:rPr>
          <w:rFonts w:ascii="Segoe UI" w:hAnsi="Segoe UI" w:eastAsia="Segoe UI"/>
          <w:b w:val="0"/>
          <w:i w:val="0"/>
          <w:color w:val="262626"/>
          <w:sz w:val="16"/>
        </w:rPr>
        <w:t>DATA1H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为其高字节部分，</w:t>
      </w:r>
      <w:r>
        <w:rPr>
          <w:rFonts w:ascii="Segoe UI" w:hAnsi="Segoe UI" w:eastAsia="Segoe UI"/>
          <w:b w:val="0"/>
          <w:i w:val="0"/>
          <w:color w:val="262626"/>
          <w:sz w:val="16"/>
        </w:rPr>
        <w:t>DATA1L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为其低字节部分，</w:t>
      </w:r>
      <w:r>
        <w:br/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那么：</w:t>
      </w:r>
      <w:r>
        <w:rPr>
          <w:rFonts w:ascii="Segoe UI" w:hAnsi="Segoe UI" w:eastAsia="Segoe UI"/>
          <w:b w:val="0"/>
          <w:i w:val="0"/>
          <w:color w:val="181818"/>
          <w:sz w:val="16"/>
        </w:rPr>
        <w:t>DATA1=(short)((short)</w:t>
      </w:r>
      <w:r>
        <w:rPr>
          <w:rFonts w:ascii="Segoe UI" w:hAnsi="Segoe UI" w:eastAsia="Segoe UI"/>
          <w:b w:val="0"/>
          <w:i w:val="0"/>
          <w:color w:val="262626"/>
          <w:sz w:val="16"/>
        </w:rPr>
        <w:t>DATA1H</w:t>
      </w:r>
      <w:r>
        <w:rPr>
          <w:rFonts w:ascii="Segoe UI" w:hAnsi="Segoe UI" w:eastAsia="Segoe UI"/>
          <w:b w:val="0"/>
          <w:i w:val="0"/>
          <w:color w:val="181818"/>
          <w:sz w:val="16"/>
        </w:rPr>
        <w:t>&lt;&lt;8|</w:t>
      </w:r>
      <w:r>
        <w:rPr>
          <w:rFonts w:ascii="Segoe UI" w:hAnsi="Segoe UI" w:eastAsia="Segoe UI"/>
          <w:b w:val="0"/>
          <w:i w:val="0"/>
          <w:color w:val="262626"/>
          <w:sz w:val="16"/>
        </w:rPr>
        <w:t>DATA1L</w:t>
      </w:r>
      <w:r>
        <w:rPr>
          <w:rFonts w:ascii="Segoe UI" w:hAnsi="Segoe UI" w:eastAsia="Segoe UI"/>
          <w:b w:val="0"/>
          <w:i w:val="0"/>
          <w:color w:val="181818"/>
          <w:sz w:val="16"/>
        </w:rPr>
        <w:t>)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。这里一定要注意</w:t>
      </w:r>
      <w:r>
        <w:rPr>
          <w:rFonts w:ascii="Segoe UI" w:hAnsi="Segoe UI" w:eastAsia="Segoe UI"/>
          <w:b w:val="0"/>
          <w:i w:val="0"/>
          <w:color w:val="262626"/>
          <w:sz w:val="16"/>
        </w:rPr>
        <w:t>DATA1H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需要先强制转换为一个有符号的</w:t>
      </w:r>
      <w:r>
        <w:rPr>
          <w:rFonts w:ascii="Segoe UI" w:hAnsi="Segoe UI" w:eastAsia="Segoe UI"/>
          <w:b w:val="0"/>
          <w:i w:val="0"/>
          <w:color w:val="181818"/>
          <w:sz w:val="16"/>
        </w:rPr>
        <w:t>short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类型的数据以后再移位，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并且</w:t>
      </w:r>
      <w:r>
        <w:rPr>
          <w:rFonts w:ascii="Segoe UI" w:hAnsi="Segoe UI" w:eastAsia="Segoe UI"/>
          <w:b w:val="0"/>
          <w:i w:val="0"/>
          <w:color w:val="181818"/>
          <w:sz w:val="16"/>
        </w:rPr>
        <w:t>DATA1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的数据类型也是有符号的</w:t>
      </w:r>
      <w:r>
        <w:rPr>
          <w:rFonts w:ascii="Segoe UI" w:hAnsi="Segoe UI" w:eastAsia="Segoe UI"/>
          <w:b w:val="0"/>
          <w:i w:val="0"/>
          <w:color w:val="181818"/>
          <w:sz w:val="16"/>
        </w:rPr>
        <w:t>short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类型，这样才能表示出负数。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769"/>
        <w:gridCol w:w="3769"/>
        <w:gridCol w:w="3769"/>
      </w:tblGrid>
      <w:tr>
        <w:trPr>
          <w:trHeight w:hRule="exact" w:val="550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34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</w:p>
        </w:tc>
        <w:tc>
          <w:tcPr>
            <w:tcW w:type="dxa" w:w="10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975"/>
              <w:gridCol w:w="975"/>
              <w:gridCol w:w="975"/>
              <w:gridCol w:w="975"/>
              <w:gridCol w:w="975"/>
              <w:gridCol w:w="975"/>
              <w:gridCol w:w="975"/>
              <w:gridCol w:w="975"/>
              <w:gridCol w:w="975"/>
              <w:gridCol w:w="975"/>
              <w:gridCol w:w="975"/>
            </w:tblGrid>
            <w:tr>
              <w:trPr>
                <w:trHeight w:hRule="exact" w:val="348"/>
              </w:trPr>
              <w:tc>
                <w:tcPr>
                  <w:tcW w:type="dxa" w:w="930"/>
                  <w:tcBorders>
                    <w:start w:sz="3.2000000000000455" w:val="single" w:color="#E7E8E7"/>
                    <w:top w:sz="4.0" w:val="single" w:color="#E7E8E7"/>
                    <w:end w:sz="4.7999999999999545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协议头</w:t>
                  </w:r>
                </w:p>
              </w:tc>
              <w:tc>
                <w:tcPr>
                  <w:tcW w:type="dxa" w:w="930"/>
                  <w:tcBorders>
                    <w:start w:sz="4.799999999999954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数据内容</w:t>
                  </w:r>
                </w:p>
              </w:tc>
              <w:tc>
                <w:tcPr>
                  <w:tcW w:type="dxa" w:w="93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数据低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9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数据高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93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数据低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9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数据高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93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数据低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9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数据高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93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数据低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93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数据高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2"/>
                    </w:rPr>
                    <w:t>位</w:t>
                  </w:r>
                </w:p>
              </w:tc>
              <w:tc>
                <w:tcPr>
                  <w:tcW w:type="dxa" w:w="996"/>
                  <w:tcBorders>
                    <w:start w:sz="3.199999999999818" w:val="single" w:color="#E7E8E7"/>
                    <w:top w:sz="4.0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2"/>
                    </w:rPr>
                    <w:t>SUMCRC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8"/>
        </w:trPr>
        <w:tc>
          <w:tcPr>
            <w:tcW w:type="dxa" w:w="7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3/30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</w:tblGrid>
      <w:tr>
        <w:trPr>
          <w:trHeight w:hRule="exact" w:val="36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799999999999954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0x55</w:t>
            </w:r>
          </w:p>
        </w:tc>
        <w:tc>
          <w:tcPr>
            <w:tcW w:type="dxa" w:w="930"/>
            <w:tcBorders>
              <w:start w:sz="4.799999999999954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TYPE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【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】</w:t>
            </w:r>
          </w:p>
        </w:tc>
        <w:tc>
          <w:tcPr>
            <w:tcW w:type="dxa" w:w="93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DATA1L[7:0]</w:t>
            </w:r>
          </w:p>
        </w:tc>
        <w:tc>
          <w:tcPr>
            <w:tcW w:type="dxa" w:w="9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DATA1H[15:8]</w:t>
            </w:r>
          </w:p>
        </w:tc>
        <w:tc>
          <w:tcPr>
            <w:tcW w:type="dxa" w:w="93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DATA2L[7:0]</w:t>
            </w:r>
          </w:p>
        </w:tc>
        <w:tc>
          <w:tcPr>
            <w:tcW w:type="dxa" w:w="9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DATA2H[15:8]</w:t>
            </w:r>
          </w:p>
        </w:tc>
        <w:tc>
          <w:tcPr>
            <w:tcW w:type="dxa" w:w="93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DATA3L[7:0]</w:t>
            </w:r>
          </w:p>
        </w:tc>
        <w:tc>
          <w:tcPr>
            <w:tcW w:type="dxa" w:w="9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DATA3H[15:8]</w:t>
            </w:r>
          </w:p>
        </w:tc>
        <w:tc>
          <w:tcPr>
            <w:tcW w:type="dxa" w:w="93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DATA4L[7:0]</w:t>
            </w:r>
          </w:p>
        </w:tc>
        <w:tc>
          <w:tcPr>
            <w:tcW w:type="dxa" w:w="9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DATA4H[15:8]</w:t>
            </w:r>
          </w:p>
        </w:tc>
        <w:tc>
          <w:tcPr>
            <w:tcW w:type="dxa" w:w="996"/>
            <w:tcBorders>
              <w:start w:sz="3.199999999999818" w:val="single" w:color="#E7E8E7"/>
              <w:top w:sz="4.0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SUMCRC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【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2"/>
              </w:rPr>
              <w:t>2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2"/>
              </w:rPr>
              <w:t>】</w:t>
            </w:r>
          </w:p>
        </w:tc>
      </w:tr>
    </w:tbl>
    <w:p>
      <w:pPr>
        <w:autoSpaceDN w:val="0"/>
        <w:autoSpaceDE w:val="0"/>
        <w:widowControl/>
        <w:spacing w:line="187" w:lineRule="auto" w:before="340" w:after="78"/>
        <w:ind w:left="500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【</w:t>
      </w:r>
      <w:r>
        <w:rPr>
          <w:rFonts w:ascii="Segoe UI" w:hAnsi="Segoe UI" w:eastAsia="Segoe UI"/>
          <w:b w:val="0"/>
          <w:i w:val="0"/>
          <w:color w:val="262626"/>
          <w:sz w:val="16"/>
        </w:rPr>
        <w:t>1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】</w:t>
      </w:r>
      <w:r>
        <w:rPr>
          <w:rFonts w:ascii="Segoe UI" w:hAnsi="Segoe UI" w:eastAsia="Segoe UI"/>
          <w:b w:val="0"/>
          <w:i w:val="0"/>
          <w:color w:val="262626"/>
          <w:sz w:val="16"/>
        </w:rPr>
        <w:t>TYPE(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数据内容</w:t>
      </w:r>
      <w:r>
        <w:rPr>
          <w:rFonts w:ascii="Segoe UI" w:hAnsi="Segoe UI" w:eastAsia="Segoe UI"/>
          <w:b w:val="0"/>
          <w:i w:val="0"/>
          <w:color w:val="262626"/>
          <w:sz w:val="16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0"/>
            </w:tblGrid>
            <w:tr>
              <w:trPr>
                <w:trHeight w:hRule="exact" w:val="130"/>
              </w:trPr>
              <w:tc>
                <w:tcPr>
                  <w:tcW w:type="dxa" w:w="316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5190"/>
        </w:trPr>
        <w:tc>
          <w:tcPr>
            <w:tcW w:type="dxa" w:w="36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0.0" w:type="dxa"/>
            </w:tblPr>
            <w:tblGrid>
              <w:gridCol w:w="3684"/>
            </w:tblGrid>
            <w:tr>
              <w:trPr>
                <w:trHeight w:hRule="exact" w:val="130"/>
              </w:trPr>
              <w:tc>
                <w:tcPr>
                  <w:tcW w:type="dxa" w:w="130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76" w:after="0"/>
              <w:ind w:left="0" w:right="413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88" w:after="0"/>
        <w:ind w:left="500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【</w:t>
      </w:r>
      <w:r>
        <w:rPr>
          <w:rFonts w:ascii="Segoe UI" w:hAnsi="Segoe UI" w:eastAsia="Segoe UI"/>
          <w:b w:val="0"/>
          <w:i w:val="0"/>
          <w:color w:val="262626"/>
          <w:sz w:val="16"/>
        </w:rPr>
        <w:t>2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】</w:t>
      </w:r>
      <w:r>
        <w:rPr>
          <w:rFonts w:ascii="Segoe UI" w:hAnsi="Segoe UI" w:eastAsia="Segoe UI"/>
          <w:b w:val="0"/>
          <w:i w:val="0"/>
          <w:color w:val="262626"/>
          <w:sz w:val="16"/>
        </w:rPr>
        <w:t>SUMCRC(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数据和校验</w:t>
      </w:r>
      <w:r>
        <w:rPr>
          <w:rFonts w:ascii="Segoe UI" w:hAnsi="Segoe UI" w:eastAsia="Segoe UI"/>
          <w:b w:val="0"/>
          <w:i w:val="0"/>
          <w:color w:val="262626"/>
          <w:sz w:val="16"/>
        </w:rPr>
        <w:t>)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：</w:t>
      </w:r>
    </w:p>
    <w:p>
      <w:pPr>
        <w:autoSpaceDN w:val="0"/>
        <w:autoSpaceDE w:val="0"/>
        <w:widowControl/>
        <w:spacing w:line="240" w:lineRule="auto" w:before="66" w:after="0"/>
        <w:ind w:left="500" w:right="0" w:firstLine="0"/>
        <w:jc w:val="left"/>
      </w:pPr>
      <w:r>
        <w:rPr>
          <w:rFonts w:ascii="Segoe UI" w:hAnsi="Segoe UI" w:eastAsia="Segoe UI"/>
          <w:b w:val="0"/>
          <w:i w:val="0"/>
          <w:color w:val="262626"/>
          <w:sz w:val="16"/>
        </w:rPr>
        <w:t>SUMCRC=0x55+TYPE+DATA1L+DATA1H+DATA2L+DATA2H+DATA3L+DATA3H+DATA4L+DATA4H</w:t>
      </w:r>
    </w:p>
    <w:p>
      <w:pPr>
        <w:autoSpaceDN w:val="0"/>
        <w:autoSpaceDE w:val="0"/>
        <w:widowControl/>
        <w:spacing w:line="187" w:lineRule="auto" w:before="68" w:after="0"/>
        <w:ind w:left="500" w:right="0" w:firstLine="0"/>
        <w:jc w:val="left"/>
      </w:pPr>
      <w:r>
        <w:rPr>
          <w:rFonts w:ascii="Segoe UI" w:hAnsi="Segoe UI" w:eastAsia="Segoe UI"/>
          <w:b w:val="0"/>
          <w:i w:val="0"/>
          <w:color w:val="262626"/>
          <w:sz w:val="16"/>
        </w:rPr>
        <w:t>SUMCRC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为</w:t>
      </w:r>
      <w:r>
        <w:rPr>
          <w:rFonts w:ascii="Segoe UI" w:hAnsi="Segoe UI" w:eastAsia="Segoe UI"/>
          <w:b w:val="0"/>
          <w:i w:val="0"/>
          <w:color w:val="262626"/>
          <w:sz w:val="16"/>
        </w:rPr>
        <w:t>char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型，取校验和的低</w:t>
      </w:r>
      <w:r>
        <w:rPr>
          <w:rFonts w:ascii="Segoe UI" w:hAnsi="Segoe UI" w:eastAsia="Segoe UI"/>
          <w:b w:val="0"/>
          <w:i w:val="0"/>
          <w:color w:val="262626"/>
          <w:sz w:val="16"/>
        </w:rPr>
        <w:t>8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位</w:t>
      </w:r>
    </w:p>
    <w:p>
      <w:pPr>
        <w:autoSpaceDN w:val="0"/>
        <w:autoSpaceDE w:val="0"/>
        <w:widowControl/>
        <w:spacing w:line="185" w:lineRule="auto" w:before="206" w:after="198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0"/>
        </w:rPr>
        <w:t>时间输出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4.0" w:type="dxa"/>
      </w:tblPr>
      <w:tblGrid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</w:tblGrid>
      <w:tr>
        <w:trPr>
          <w:trHeight w:hRule="exact" w:val="388"/>
        </w:trPr>
        <w:tc>
          <w:tcPr>
            <w:tcW w:type="dxa" w:w="750"/>
            <w:tcBorders>
              <w:start w:sz="3.2000000000000455" w:val="single" w:color="#E7E8E7"/>
              <w:top w:sz="4.0" w:val="single" w:color="#E7E8E7"/>
              <w:end w:sz="4.799999999999954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0x55</w:t>
            </w:r>
          </w:p>
        </w:tc>
        <w:tc>
          <w:tcPr>
            <w:tcW w:type="dxa" w:w="750"/>
            <w:tcBorders>
              <w:start w:sz="4.799999999999954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0x50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YY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MM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DD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MN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SS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MSL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MSH</w:t>
            </w:r>
          </w:p>
        </w:tc>
        <w:tc>
          <w:tcPr>
            <w:tcW w:type="dxa" w:w="74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790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908"/>
            </w:tblGrid>
            <w:tr>
              <w:trPr>
                <w:trHeight w:hRule="exact" w:val="130"/>
              </w:trPr>
              <w:tc>
                <w:tcPr>
                  <w:tcW w:type="dxa" w:w="400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653"/>
        <w:gridCol w:w="5653"/>
      </w:tblGrid>
      <w:tr>
        <w:trPr>
          <w:trHeight w:hRule="exact" w:val="4340"/>
        </w:trPr>
        <w:tc>
          <w:tcPr>
            <w:tcW w:type="dxa" w:w="4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0.0" w:type="dxa"/>
            </w:tblPr>
            <w:tblGrid>
              <w:gridCol w:w="412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26" w:after="0"/>
              <w:ind w:left="0" w:right="38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5" w:lineRule="auto" w:before="168" w:after="518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0"/>
        </w:rPr>
        <w:t>加速度输出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4.0" w:type="dxa"/>
      </w:tblPr>
      <w:tblGrid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</w:tblGrid>
      <w:tr>
        <w:trPr>
          <w:trHeight w:hRule="exact" w:val="380"/>
        </w:trPr>
        <w:tc>
          <w:tcPr>
            <w:tcW w:type="dxa" w:w="750"/>
            <w:tcBorders>
              <w:start w:sz="3.2000000000000455" w:val="single" w:color="#E7E8E7"/>
              <w:top w:sz="4.0" w:val="single" w:color="#E7E8E7"/>
              <w:end w:sz="4.799999999999954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0x55</w:t>
            </w:r>
          </w:p>
        </w:tc>
        <w:tc>
          <w:tcPr>
            <w:tcW w:type="dxa" w:w="750"/>
            <w:tcBorders>
              <w:start w:sz="4.799999999999954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0x51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AxL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AxH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AyL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AyH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AzL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AzH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TL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TH</w:t>
            </w:r>
          </w:p>
        </w:tc>
        <w:tc>
          <w:tcPr>
            <w:tcW w:type="dxa" w:w="74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41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124"/>
            </w:tblGrid>
            <w:tr>
              <w:trPr>
                <w:trHeight w:hRule="exact" w:val="130"/>
              </w:trPr>
              <w:tc>
                <w:tcPr>
                  <w:tcW w:type="dxa" w:w="212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4.0" w:type="dxa"/>
      </w:tblPr>
      <w:tblGrid>
        <w:gridCol w:w="3769"/>
        <w:gridCol w:w="3769"/>
        <w:gridCol w:w="3769"/>
      </w:tblGrid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名称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描述</w:t>
            </w:r>
          </w:p>
        </w:tc>
        <w:tc>
          <w:tcPr>
            <w:tcW w:type="dxa" w:w="506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备注</w:t>
            </w:r>
          </w:p>
        </w:tc>
      </w:tr>
    </w:tbl>
    <w:p>
      <w:pPr>
        <w:autoSpaceDN w:val="0"/>
        <w:autoSpaceDE w:val="0"/>
        <w:widowControl/>
        <w:spacing w:line="190" w:lineRule="auto" w:before="440" w:after="0"/>
        <w:ind w:left="40" w:right="0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2"/>
        </w:rPr>
        <w:t>10752</w:t>
      </w:r>
      <w:r>
        <w:rPr>
          <w:rFonts w:ascii="Microsoft YaHei" w:hAnsi="Microsoft YaHei" w:eastAsia="Microsoft YaHei"/>
          <w:b w:val="0"/>
          <w:i w:val="0"/>
          <w:color w:val="585A5A"/>
          <w:sz w:val="12"/>
        </w:rPr>
        <w:t>字</w:t>
      </w:r>
    </w:p>
    <w:p>
      <w:pPr>
        <w:autoSpaceDN w:val="0"/>
        <w:tabs>
          <w:tab w:pos="10796" w:val="left"/>
        </w:tabs>
        <w:autoSpaceDE w:val="0"/>
        <w:widowControl/>
        <w:spacing w:line="192" w:lineRule="exact" w:before="110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https://wit-motion.yuque.com/wumwnr/ltst03/vl3tpy?# 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《</w:t>
      </w:r>
      <w:r>
        <w:rPr>
          <w:rFonts w:ascii="Arial" w:hAnsi="Arial" w:eastAsia="Arial"/>
          <w:b w:val="0"/>
          <w:i w:val="0"/>
          <w:color w:val="000000"/>
          <w:sz w:val="16"/>
        </w:rPr>
        <w:t>WIT</w:t>
      </w:r>
      <w:r>
        <w:rPr>
          <w:rFonts w:ascii="Type3 (23 0 R)" w:hAnsi="Type3 (23 0 R)" w:eastAsia="Type3 (23 0 R)"/>
          <w:b w:val="0"/>
          <w:i w:val="0"/>
          <w:color w:val="000000"/>
          <w:sz w:val="16"/>
        </w:rPr>
        <w:t>私</w:t>
      </w:r>
      <w:r>
        <w:rPr>
          <w:rFonts w:ascii="Type3 (24 0 R)" w:hAnsi="Type3 (24 0 R)" w:eastAsia="Type3 (24 0 R)"/>
          <w:b w:val="0"/>
          <w:i w:val="0"/>
          <w:color w:val="000000"/>
          <w:sz w:val="16"/>
        </w:rPr>
        <w:t>有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协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议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》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4/30</w:t>
      </w: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4.0" w:type="dxa"/>
      </w:tblPr>
      <w:tblGrid>
        <w:gridCol w:w="3769"/>
        <w:gridCol w:w="3769"/>
        <w:gridCol w:w="3769"/>
      </w:tblGrid>
      <w:tr>
        <w:trPr>
          <w:trHeight w:hRule="exact" w:val="380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AxL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5060"/>
            <w:vMerge w:val="restart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轴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=((AxH&lt;&lt;8)|AxL)/32768*16g(g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为重力加速度，可取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9.8m/s2)</w:t>
            </w:r>
          </w:p>
        </w:tc>
      </w:tr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AxH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高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AyL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5060"/>
            <w:vMerge w:val="restart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轴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=((AyH&lt;&lt;8)|AyL)/32768*16g(g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为重力加速度，可取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9.8m/s2)</w:t>
            </w:r>
          </w:p>
        </w:tc>
      </w:tr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AyH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高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AzL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5060"/>
            <w:vMerge w:val="restart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轴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=((AzH&lt;&lt;8)|AzL)/32768*16g(g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为重力加速度，可取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9.8m/s2)</w:t>
            </w:r>
          </w:p>
        </w:tc>
      </w:tr>
      <w:tr>
        <w:trPr>
          <w:trHeight w:hRule="exact" w:val="380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AzH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高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TL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温度低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5060"/>
            <w:vMerge w:val="restart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8" w:after="0"/>
              <w:ind w:left="92" w:right="3024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温度计算公式：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温度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 xml:space="preserve">=((TH&lt;&lt;8)|TL) /100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℃</w:t>
            </w:r>
          </w:p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TH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温度高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66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校验和</w:t>
            </w:r>
          </w:p>
        </w:tc>
        <w:tc>
          <w:tcPr>
            <w:tcW w:type="dxa" w:w="506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SUM=0x55+0x51+AxL+AxH+AyL+AyH+AzL+AzH+TL+Th</w:t>
            </w:r>
          </w:p>
        </w:tc>
      </w:tr>
    </w:tbl>
    <w:p>
      <w:pPr>
        <w:autoSpaceDN w:val="0"/>
        <w:autoSpaceDE w:val="0"/>
        <w:widowControl/>
        <w:spacing w:line="185" w:lineRule="auto" w:before="320" w:after="0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0"/>
        </w:rPr>
        <w:t>角速度输出</w:t>
      </w:r>
    </w:p>
    <w:p>
      <w:pPr>
        <w:autoSpaceDN w:val="0"/>
        <w:autoSpaceDE w:val="0"/>
        <w:widowControl/>
        <w:spacing w:line="187" w:lineRule="auto" w:before="86" w:after="218"/>
        <w:ind w:left="500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DF2A3F"/>
          <w:sz w:val="16"/>
        </w:rPr>
        <w:t>注：</w:t>
      </w:r>
      <w:r>
        <w:rPr>
          <w:rFonts w:ascii="Segoe UI" w:hAnsi="Segoe UI" w:eastAsia="Segoe UI"/>
          <w:b w:val="0"/>
          <w:i w:val="0"/>
          <w:color w:val="DF2A3F"/>
          <w:sz w:val="16"/>
        </w:rPr>
        <w:t>wt9011g4k</w:t>
      </w:r>
      <w:r>
        <w:rPr>
          <w:rFonts w:ascii="Microsoft YaHei" w:hAnsi="Microsoft YaHei" w:eastAsia="Microsoft YaHei"/>
          <w:b w:val="0"/>
          <w:i w:val="0"/>
          <w:color w:val="DF2A3F"/>
          <w:sz w:val="16"/>
        </w:rPr>
        <w:t>的需要角速度计算是需要乘</w:t>
      </w:r>
      <w:r>
        <w:rPr>
          <w:rFonts w:ascii="Segoe UI" w:hAnsi="Segoe UI" w:eastAsia="Segoe UI"/>
          <w:b w:val="0"/>
          <w:i w:val="0"/>
          <w:color w:val="DF2A3F"/>
          <w:sz w:val="16"/>
        </w:rPr>
        <w:t>4000°/s</w:t>
      </w:r>
      <w:r>
        <w:rPr>
          <w:rFonts w:ascii="Microsoft YaHei" w:hAnsi="Microsoft YaHei" w:eastAsia="Microsoft YaHei"/>
          <w:b w:val="0"/>
          <w:i w:val="0"/>
          <w:color w:val="DF2A3F"/>
          <w:sz w:val="16"/>
        </w:rPr>
        <w:t>的系数。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4.0" w:type="dxa"/>
      </w:tblPr>
      <w:tblGrid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</w:tblGrid>
      <w:tr>
        <w:trPr>
          <w:trHeight w:hRule="exact" w:val="380"/>
        </w:trPr>
        <w:tc>
          <w:tcPr>
            <w:tcW w:type="dxa" w:w="750"/>
            <w:tcBorders>
              <w:start w:sz="3.2000000000000455" w:val="single" w:color="#E7E8E7"/>
              <w:top w:sz="4.0" w:val="single" w:color="#E7E8E7"/>
              <w:end w:sz="4.799999999999954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55</w:t>
            </w:r>
          </w:p>
        </w:tc>
        <w:tc>
          <w:tcPr>
            <w:tcW w:type="dxa" w:w="750"/>
            <w:tcBorders>
              <w:start w:sz="4.799999999999954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0x52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WxL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WxH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WyL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WyH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WzL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WzH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VolL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VolH</w:t>
            </w:r>
          </w:p>
        </w:tc>
        <w:tc>
          <w:tcPr>
            <w:tcW w:type="dxa" w:w="74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790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908"/>
            </w:tblGrid>
            <w:tr>
              <w:trPr>
                <w:trHeight w:hRule="exact" w:val="130"/>
              </w:trPr>
              <w:tc>
                <w:tcPr>
                  <w:tcW w:type="dxa" w:w="400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653"/>
        <w:gridCol w:w="5653"/>
      </w:tblGrid>
      <w:tr>
        <w:trPr>
          <w:trHeight w:hRule="exact" w:val="4350"/>
        </w:trPr>
        <w:tc>
          <w:tcPr>
            <w:tcW w:type="dxa" w:w="4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0.0" w:type="dxa"/>
            </w:tblPr>
            <w:tblGrid>
              <w:gridCol w:w="412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36" w:after="0"/>
              <w:ind w:left="0" w:right="38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5" w:lineRule="auto" w:before="168" w:after="198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0"/>
        </w:rPr>
        <w:t>角度输出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4.0" w:type="dxa"/>
      </w:tblPr>
      <w:tblGrid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</w:tblGrid>
      <w:tr>
        <w:trPr>
          <w:trHeight w:hRule="exact" w:val="388"/>
        </w:trPr>
        <w:tc>
          <w:tcPr>
            <w:tcW w:type="dxa" w:w="750"/>
            <w:tcBorders>
              <w:start w:sz="3.2000000000000455" w:val="single" w:color="#E7E8E7"/>
              <w:top w:sz="4.0" w:val="single" w:color="#E7E8E7"/>
              <w:end w:sz="4.799999999999954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0x55</w:t>
            </w:r>
          </w:p>
        </w:tc>
        <w:tc>
          <w:tcPr>
            <w:tcW w:type="dxa" w:w="750"/>
            <w:tcBorders>
              <w:start w:sz="4.799999999999954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0x53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RollL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RollH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PitchL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PitchH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YawL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YawH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VL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VH</w:t>
            </w:r>
          </w:p>
        </w:tc>
        <w:tc>
          <w:tcPr>
            <w:tcW w:type="dxa" w:w="74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790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908"/>
            </w:tblGrid>
            <w:tr>
              <w:trPr>
                <w:trHeight w:hRule="exact" w:val="130"/>
              </w:trPr>
              <w:tc>
                <w:tcPr>
                  <w:tcW w:type="dxa" w:w="400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4.0" w:type="dxa"/>
      </w:tblPr>
      <w:tblGrid>
        <w:gridCol w:w="3769"/>
        <w:gridCol w:w="3769"/>
        <w:gridCol w:w="3769"/>
      </w:tblGrid>
      <w:tr>
        <w:trPr>
          <w:trHeight w:hRule="exact" w:val="380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名称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描述</w:t>
            </w:r>
          </w:p>
        </w:tc>
        <w:tc>
          <w:tcPr>
            <w:tcW w:type="dxa" w:w="506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备注</w:t>
            </w:r>
          </w:p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RollL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滚转角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5060"/>
            <w:vMerge w:val="restart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38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滚转角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X=((RollH&lt;&lt;8)|RollL)/32768*180(°)</w:t>
            </w:r>
          </w:p>
        </w:tc>
      </w:tr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RollH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滚转角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高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PitchL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俯仰角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5060"/>
            <w:vMerge w:val="restart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38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俯仰角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=((PitchH&lt;&lt;8)|PitchL)/32768*180(°)</w:t>
            </w:r>
          </w:p>
        </w:tc>
      </w:tr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PitchH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俯仰角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高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YawL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偏航角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5060"/>
            <w:vMerge w:val="restart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28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偏航角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Z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=((YawH&lt;&lt;8)|YawL)/32768*180(°)</w:t>
            </w:r>
          </w:p>
        </w:tc>
      </w:tr>
      <w:tr>
        <w:trPr>
          <w:trHeight w:hRule="exact" w:val="380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YawH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偏航角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高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VL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版本号低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5060"/>
            <w:vMerge w:val="restart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92" w:right="345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版本号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计算公式：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版本号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=(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VH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&lt;&lt;8)|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VL</w:t>
            </w:r>
          </w:p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VH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版本号高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66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校验和</w:t>
            </w:r>
          </w:p>
        </w:tc>
        <w:tc>
          <w:tcPr>
            <w:tcW w:type="dxa" w:w="506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78" w:after="0"/>
              <w:ind w:left="92" w:right="144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 xml:space="preserve">SUM=0x55+0x53+RollH+RollL+PitchH+PitchL+YawH+YawL+VH+V 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2827"/>
        <w:gridCol w:w="2827"/>
        <w:gridCol w:w="2827"/>
        <w:gridCol w:w="2827"/>
      </w:tblGrid>
      <w:tr>
        <w:trPr>
          <w:trHeight w:hRule="exact" w:val="290"/>
        </w:trPr>
        <w:tc>
          <w:tcPr>
            <w:tcW w:type="dxa" w:w="1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80" w:after="0"/>
              <w:ind w:left="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</w:p>
        </w:tc>
        <w:tc>
          <w:tcPr>
            <w:tcW w:type="dxa" w:w="548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484"/>
            </w:tblGrid>
            <w:tr>
              <w:trPr>
                <w:trHeight w:hRule="exact" w:val="130"/>
              </w:trPr>
              <w:tc>
                <w:tcPr>
                  <w:tcW w:type="dxa" w:w="280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  <w:tc>
          <w:tcPr>
            <w:tcW w:type="dxa" w:w="19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5/30</w:t>
            </w:r>
          </w:p>
        </w:tc>
      </w:tr>
      <w:tr>
        <w:trPr>
          <w:trHeight w:hRule="exact" w:val="248"/>
        </w:trPr>
        <w:tc>
          <w:tcPr>
            <w:tcW w:type="dxa" w:w="7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2827"/>
            <w:vMerge/>
            <w:tcBorders/>
          </w:tcPr>
          <w:p/>
        </w:tc>
        <w:tc>
          <w:tcPr>
            <w:tcW w:type="dxa" w:w="28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p>
      <w:pPr>
        <w:autoSpaceDN w:val="0"/>
        <w:tabs>
          <w:tab w:pos="6194" w:val="left"/>
        </w:tabs>
        <w:autoSpaceDE w:val="0"/>
        <w:widowControl/>
        <w:spacing w:line="178" w:lineRule="exact" w:before="0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2026/8/13 20:04</w:t>
      </w:r>
      <w:r>
        <w:tab/>
      </w:r>
      <w:r>
        <w:rPr>
          <w:rFonts w:ascii="Type3 (18 0 R)" w:hAnsi="Type3 (18 0 R)" w:eastAsia="Type3 (18 0 R)"/>
          <w:b w:val="0"/>
          <w:i w:val="0"/>
          <w:color w:val="000000"/>
          <w:sz w:val="16"/>
        </w:rPr>
        <w:t>通</w:t>
      </w:r>
      <w:r>
        <w:rPr>
          <w:rFonts w:ascii="Type3 (19 0 R)" w:hAnsi="Type3 (19 0 R)" w:eastAsia="Type3 (19 0 R)"/>
          <w:b w:val="0"/>
          <w:i w:val="0"/>
          <w:color w:val="000000"/>
          <w:sz w:val="16"/>
        </w:rPr>
        <w:t>讯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协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议</w:t>
      </w:r>
    </w:p>
    <w:p>
      <w:pPr>
        <w:autoSpaceDN w:val="0"/>
        <w:autoSpaceDE w:val="0"/>
        <w:widowControl/>
        <w:spacing w:line="185" w:lineRule="auto" w:before="78" w:after="0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0"/>
        </w:rPr>
        <w:t>磁场输出（个别型号支持）</w:t>
      </w:r>
    </w:p>
    <w:p>
      <w:pPr>
        <w:autoSpaceDN w:val="0"/>
        <w:autoSpaceDE w:val="0"/>
        <w:widowControl/>
        <w:spacing w:line="185" w:lineRule="auto" w:before="88" w:after="0"/>
        <w:ind w:left="500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注：原始数据计算得出来的磁场数据单位是毫高斯，和电脑上位机显示的单位是不一样的，</w:t>
      </w:r>
      <w:r>
        <w:rPr>
          <w:rFonts w:ascii="Microsoft YaHei" w:hAnsi="Microsoft YaHei" w:eastAsia="Microsoft YaHei"/>
          <w:b w:val="0"/>
          <w:i w:val="0"/>
          <w:color w:val="DF2A3F"/>
          <w:sz w:val="16"/>
        </w:rPr>
        <w:t>如果需要转换和上位机一样的单位需要根据下面这个</w:t>
      </w:r>
    </w:p>
    <w:p>
      <w:pPr>
        <w:autoSpaceDN w:val="0"/>
        <w:autoSpaceDE w:val="0"/>
        <w:widowControl/>
        <w:spacing w:line="185" w:lineRule="auto" w:before="68" w:after="0"/>
        <w:ind w:left="500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DF2A3F"/>
          <w:sz w:val="16"/>
        </w:rPr>
        <w:t>计算方式去计算。</w:t>
      </w:r>
    </w:p>
    <w:p>
      <w:pPr>
        <w:autoSpaceDN w:val="0"/>
        <w:autoSpaceDE w:val="0"/>
        <w:widowControl/>
        <w:spacing w:line="190" w:lineRule="auto" w:before="72" w:after="0"/>
        <w:ind w:left="0" w:right="0" w:firstLine="0"/>
        <w:jc w:val="center"/>
      </w:pPr>
      <w:r>
        <w:rPr>
          <w:rFonts w:ascii="Segoe UI" w:hAnsi="Segoe UI" w:eastAsia="Segoe UI"/>
          <w:b/>
          <w:i w:val="0"/>
          <w:color w:val="262626"/>
          <w:sz w:val="19"/>
        </w:rPr>
        <w:t>1.</w:t>
      </w:r>
      <w:r>
        <w:rPr>
          <w:rFonts w:ascii="Microsoft YaHei" w:hAnsi="Microsoft YaHei" w:eastAsia="Microsoft YaHei"/>
          <w:b/>
          <w:i w:val="0"/>
          <w:color w:val="117CEE"/>
          <w:sz w:val="19"/>
        </w:rPr>
        <w:hyperlink r:id="rId9" w:history="1">
          <w:r>
            <w:rPr>
              <w:rStyle w:val="Hyperlink"/>
            </w:rPr>
            <w:t>磁场原始数据单位转换公式链接</w:t>
          </w:r>
        </w:hyperlink>
      </w:r>
      <w:r>
        <w:rPr>
          <w:rFonts w:ascii="Segoe UI" w:hAnsi="Segoe UI" w:eastAsia="Segoe UI"/>
          <w:b w:val="0"/>
          <w:i w:val="0"/>
          <w:color w:val="1677FF"/>
          <w:sz w:val="15"/>
        </w:rPr>
        <w:hyperlink r:id="rId9" w:history="1">
          <w:r>
            <w:rPr>
              <w:rStyle w:val="Hyperlink"/>
            </w:rPr>
            <w:t xml:space="preserve"> &lt;https://wit-motion.yuque.com/wumwnr/docs/pemnbmhv5olkvuuq?singleDoc# </w:t>
          </w:r>
        </w:hyperlink>
      </w:r>
      <w:r>
        <w:rPr>
          <w:rFonts w:ascii="Microsoft YaHei" w:hAnsi="Microsoft YaHei" w:eastAsia="Microsoft YaHei"/>
          <w:b w:val="0"/>
          <w:i w:val="0"/>
          <w:color w:val="1677FF"/>
          <w:sz w:val="15"/>
        </w:rPr>
        <w:hyperlink r:id="rId9" w:history="1">
          <w:r>
            <w:rPr>
              <w:rStyle w:val="Hyperlink"/>
            </w:rPr>
            <w:t>《产品磁力计芯片及磁场值的</w:t>
          </w:r>
        </w:hyperlink>
      </w:r>
    </w:p>
    <w:p>
      <w:pPr>
        <w:autoSpaceDN w:val="0"/>
        <w:autoSpaceDE w:val="0"/>
        <w:widowControl/>
        <w:spacing w:line="187" w:lineRule="auto" w:before="68" w:after="210"/>
        <w:ind w:left="500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1677FF"/>
          <w:sz w:val="15"/>
        </w:rPr>
        <w:hyperlink r:id="rId9" w:history="1">
          <w:r>
            <w:rPr>
              <w:rStyle w:val="Hyperlink"/>
            </w:rPr>
            <w:t>计算方法》</w:t>
          </w:r>
        </w:hyperlink>
      </w:r>
      <w:r>
        <w:rPr>
          <w:rFonts w:ascii="Segoe UI" w:hAnsi="Segoe UI" w:eastAsia="Segoe UI"/>
          <w:b w:val="0"/>
          <w:i w:val="0"/>
          <w:color w:val="1677FF"/>
          <w:sz w:val="15"/>
        </w:rPr>
        <w:hyperlink r:id="rId9" w:history="1">
          <w:r>
            <w:rPr>
              <w:rStyle w:val="Hyperlink"/>
            </w:rPr>
            <w:t xml:space="preserve">&gt; 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4.0" w:type="dxa"/>
      </w:tblPr>
      <w:tblGrid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</w:tblGrid>
      <w:tr>
        <w:trPr>
          <w:trHeight w:hRule="exact" w:val="388"/>
        </w:trPr>
        <w:tc>
          <w:tcPr>
            <w:tcW w:type="dxa" w:w="750"/>
            <w:tcBorders>
              <w:start w:sz="3.2000000000000455" w:val="single" w:color="#E7E8E7"/>
              <w:top w:sz="4.0" w:val="single" w:color="#E7E8E7"/>
              <w:end w:sz="4.799999999999954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0x55</w:t>
            </w:r>
          </w:p>
        </w:tc>
        <w:tc>
          <w:tcPr>
            <w:tcW w:type="dxa" w:w="750"/>
            <w:tcBorders>
              <w:start w:sz="4.799999999999954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0x54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HxL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HxH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HyL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HyH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HzL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HzH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TL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TH</w:t>
            </w:r>
          </w:p>
        </w:tc>
        <w:tc>
          <w:tcPr>
            <w:tcW w:type="dxa" w:w="74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790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908"/>
            </w:tblGrid>
            <w:tr>
              <w:trPr>
                <w:trHeight w:hRule="exact" w:val="130"/>
              </w:trPr>
              <w:tc>
                <w:tcPr>
                  <w:tcW w:type="dxa" w:w="400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653"/>
        <w:gridCol w:w="5653"/>
      </w:tblGrid>
      <w:tr>
        <w:trPr>
          <w:trHeight w:hRule="exact" w:val="4340"/>
        </w:trPr>
        <w:tc>
          <w:tcPr>
            <w:tcW w:type="dxa" w:w="4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0.0" w:type="dxa"/>
            </w:tblPr>
            <w:tblGrid>
              <w:gridCol w:w="412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24" w:after="0"/>
              <w:ind w:left="0" w:right="38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5" w:lineRule="auto" w:before="168" w:after="198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0"/>
        </w:rPr>
        <w:t>端口状态输出（个别型号支持）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4.0" w:type="dxa"/>
      </w:tblPr>
      <w:tblGrid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</w:tblGrid>
      <w:tr>
        <w:trPr>
          <w:trHeight w:hRule="exact" w:val="388"/>
        </w:trPr>
        <w:tc>
          <w:tcPr>
            <w:tcW w:type="dxa" w:w="750"/>
            <w:tcBorders>
              <w:start w:sz="3.2000000000000455" w:val="single" w:color="#E7E8E7"/>
              <w:top w:sz="4.0" w:val="single" w:color="#E7E8E7"/>
              <w:end w:sz="4.799999999999954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0x55</w:t>
            </w:r>
          </w:p>
        </w:tc>
        <w:tc>
          <w:tcPr>
            <w:tcW w:type="dxa" w:w="750"/>
            <w:tcBorders>
              <w:start w:sz="4.799999999999954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0x55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D0L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D0H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D1L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D1H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D2L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D2H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D3L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D3H</w:t>
            </w:r>
          </w:p>
        </w:tc>
        <w:tc>
          <w:tcPr>
            <w:tcW w:type="dxa" w:w="74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790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908"/>
            </w:tblGrid>
            <w:tr>
              <w:trPr>
                <w:trHeight w:hRule="exact" w:val="130"/>
              </w:trPr>
              <w:tc>
                <w:tcPr>
                  <w:tcW w:type="dxa" w:w="400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653"/>
        <w:gridCol w:w="5653"/>
      </w:tblGrid>
      <w:tr>
        <w:trPr>
          <w:trHeight w:hRule="exact" w:val="4340"/>
        </w:trPr>
        <w:tc>
          <w:tcPr>
            <w:tcW w:type="dxa" w:w="4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0.0" w:type="dxa"/>
            </w:tblPr>
            <w:tblGrid>
              <w:gridCol w:w="412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24" w:after="0"/>
              <w:ind w:left="0" w:right="38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5" w:lineRule="auto" w:before="190" w:after="0"/>
        <w:ind w:left="500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说明：</w:t>
      </w:r>
    </w:p>
    <w:p>
      <w:pPr>
        <w:autoSpaceDN w:val="0"/>
        <w:autoSpaceDE w:val="0"/>
        <w:widowControl/>
        <w:spacing w:line="187" w:lineRule="auto" w:before="66" w:after="0"/>
        <w:ind w:left="664" w:right="0" w:firstLine="0"/>
        <w:jc w:val="left"/>
      </w:pPr>
      <w:r>
        <w:rPr>
          <w:rFonts w:ascii="Segoe UI" w:hAnsi="Segoe UI" w:eastAsia="Segoe UI"/>
          <w:b w:val="0"/>
          <w:i w:val="0"/>
          <w:color w:val="181818"/>
          <w:sz w:val="8"/>
        </w:rPr>
        <w:t>●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当端口模式设置为模拟输入时，端口状态数据表示模拟电压。实际电压的大小按照下面公式计算</w:t>
      </w:r>
      <w:r>
        <w:rPr>
          <w:rFonts w:ascii="Segoe UI" w:hAnsi="Segoe UI" w:eastAsia="Segoe UI"/>
          <w:b w:val="0"/>
          <w:i w:val="0"/>
          <w:color w:val="181818"/>
          <w:sz w:val="16"/>
        </w:rPr>
        <w:t>:</w:t>
      </w:r>
    </w:p>
    <w:p>
      <w:pPr>
        <w:autoSpaceDN w:val="0"/>
        <w:autoSpaceDE w:val="0"/>
        <w:widowControl/>
        <w:spacing w:line="240" w:lineRule="auto" w:before="106" w:after="0"/>
        <w:ind w:left="800" w:right="0" w:firstLine="0"/>
        <w:jc w:val="left"/>
      </w:pPr>
      <w:r>
        <w:rPr>
          <w:rFonts w:ascii="Segoe UI" w:hAnsi="Segoe UI" w:eastAsia="Segoe UI"/>
          <w:b w:val="0"/>
          <w:i w:val="0"/>
          <w:color w:val="181818"/>
          <w:sz w:val="16"/>
        </w:rPr>
        <w:t>U=DxStatus/1024*Uvcc</w:t>
      </w:r>
    </w:p>
    <w:p>
      <w:pPr>
        <w:autoSpaceDN w:val="0"/>
        <w:autoSpaceDE w:val="0"/>
        <w:widowControl/>
        <w:spacing w:line="187" w:lineRule="auto" w:before="58" w:after="0"/>
        <w:ind w:left="0" w:right="0" w:firstLine="0"/>
        <w:jc w:val="center"/>
      </w:pPr>
      <w:r>
        <w:rPr>
          <w:rFonts w:ascii="Segoe UI" w:hAnsi="Segoe UI" w:eastAsia="Segoe UI"/>
          <w:b w:val="0"/>
          <w:i w:val="0"/>
          <w:color w:val="181818"/>
          <w:sz w:val="8"/>
        </w:rPr>
        <w:t>●</w:t>
      </w:r>
      <w:r>
        <w:rPr>
          <w:rFonts w:ascii="Segoe UI" w:hAnsi="Segoe UI" w:eastAsia="Segoe UI"/>
          <w:b w:val="0"/>
          <w:i w:val="0"/>
          <w:color w:val="181818"/>
          <w:sz w:val="16"/>
        </w:rPr>
        <w:t>Uvcc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为芯片的电源电压，由于片上有</w:t>
      </w:r>
      <w:r>
        <w:rPr>
          <w:rFonts w:ascii="Segoe UI" w:hAnsi="Segoe UI" w:eastAsia="Segoe UI"/>
          <w:b w:val="0"/>
          <w:i w:val="0"/>
          <w:color w:val="181818"/>
          <w:sz w:val="16"/>
        </w:rPr>
        <w:t>LDO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，如果模块供电电压大于</w:t>
      </w:r>
      <w:r>
        <w:rPr>
          <w:rFonts w:ascii="Segoe UI" w:hAnsi="Segoe UI" w:eastAsia="Segoe UI"/>
          <w:b w:val="0"/>
          <w:i w:val="0"/>
          <w:color w:val="181818"/>
          <w:sz w:val="16"/>
        </w:rPr>
        <w:t>3.5V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，</w:t>
      </w:r>
      <w:r>
        <w:rPr>
          <w:rFonts w:ascii="Segoe UI" w:hAnsi="Segoe UI" w:eastAsia="Segoe UI"/>
          <w:b w:val="0"/>
          <w:i w:val="0"/>
          <w:color w:val="181818"/>
          <w:sz w:val="16"/>
        </w:rPr>
        <w:t>Uvcc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为</w:t>
      </w:r>
      <w:r>
        <w:rPr>
          <w:rFonts w:ascii="Segoe UI" w:hAnsi="Segoe UI" w:eastAsia="Segoe UI"/>
          <w:b w:val="0"/>
          <w:i w:val="0"/>
          <w:color w:val="181818"/>
          <w:sz w:val="16"/>
        </w:rPr>
        <w:t>3.3V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。如果模块供电电压小于</w:t>
      </w:r>
      <w:r>
        <w:rPr>
          <w:rFonts w:ascii="Segoe UI" w:hAnsi="Segoe UI" w:eastAsia="Segoe UI"/>
          <w:b w:val="0"/>
          <w:i w:val="0"/>
          <w:color w:val="181818"/>
          <w:sz w:val="16"/>
        </w:rPr>
        <w:t>3.5V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，</w:t>
      </w:r>
      <w:r>
        <w:rPr>
          <w:rFonts w:ascii="Segoe UI" w:hAnsi="Segoe UI" w:eastAsia="Segoe UI"/>
          <w:b w:val="0"/>
          <w:i w:val="0"/>
          <w:color w:val="181818"/>
          <w:sz w:val="16"/>
        </w:rPr>
        <w:t>Uvcc=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电源电压</w:t>
      </w:r>
      <w:r>
        <w:rPr>
          <w:rFonts w:ascii="Segoe UI" w:hAnsi="Segoe UI" w:eastAsia="Segoe UI"/>
          <w:b w:val="0"/>
          <w:i w:val="0"/>
          <w:color w:val="181818"/>
          <w:sz w:val="16"/>
        </w:rPr>
        <w:t>-0.2V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。</w:t>
      </w:r>
    </w:p>
    <w:p>
      <w:pPr>
        <w:autoSpaceDN w:val="0"/>
        <w:autoSpaceDE w:val="0"/>
        <w:widowControl/>
        <w:spacing w:line="187" w:lineRule="auto" w:before="106" w:after="0"/>
        <w:ind w:left="664" w:right="0" w:firstLine="0"/>
        <w:jc w:val="left"/>
      </w:pPr>
      <w:r>
        <w:rPr>
          <w:rFonts w:ascii="Segoe UI" w:hAnsi="Segoe UI" w:eastAsia="Segoe UI"/>
          <w:b w:val="0"/>
          <w:i w:val="0"/>
          <w:color w:val="181818"/>
          <w:sz w:val="8"/>
        </w:rPr>
        <w:t>●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当端口模式设置为数字量输入时，端口状态数据表示端口的数字电平状态，高电平为</w:t>
      </w:r>
      <w:r>
        <w:rPr>
          <w:rFonts w:ascii="Segoe UI" w:hAnsi="Segoe UI" w:eastAsia="Segoe UI"/>
          <w:b w:val="0"/>
          <w:i w:val="0"/>
          <w:color w:val="181818"/>
          <w:sz w:val="16"/>
        </w:rPr>
        <w:t>1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，低电平为</w:t>
      </w:r>
      <w:r>
        <w:rPr>
          <w:rFonts w:ascii="Segoe UI" w:hAnsi="Segoe UI" w:eastAsia="Segoe UI"/>
          <w:b w:val="0"/>
          <w:i w:val="0"/>
          <w:color w:val="181818"/>
          <w:sz w:val="16"/>
        </w:rPr>
        <w:t>0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。</w:t>
      </w:r>
    </w:p>
    <w:p>
      <w:pPr>
        <w:autoSpaceDN w:val="0"/>
        <w:autoSpaceDE w:val="0"/>
        <w:widowControl/>
        <w:spacing w:line="187" w:lineRule="auto" w:before="106" w:after="0"/>
        <w:ind w:left="664" w:right="0" w:firstLine="0"/>
        <w:jc w:val="left"/>
      </w:pPr>
      <w:r>
        <w:rPr>
          <w:rFonts w:ascii="Segoe UI" w:hAnsi="Segoe UI" w:eastAsia="Segoe UI"/>
          <w:b w:val="0"/>
          <w:i w:val="0"/>
          <w:color w:val="181818"/>
          <w:sz w:val="8"/>
        </w:rPr>
        <w:t>●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当端口模式设置为高电平输出模式时，端口状态数据为</w:t>
      </w:r>
      <w:r>
        <w:rPr>
          <w:rFonts w:ascii="Segoe UI" w:hAnsi="Segoe UI" w:eastAsia="Segoe UI"/>
          <w:b w:val="0"/>
          <w:i w:val="0"/>
          <w:color w:val="181818"/>
          <w:sz w:val="16"/>
        </w:rPr>
        <w:t>1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。</w:t>
      </w:r>
    </w:p>
    <w:p>
      <w:pPr>
        <w:autoSpaceDN w:val="0"/>
        <w:autoSpaceDE w:val="0"/>
        <w:widowControl/>
        <w:spacing w:line="187" w:lineRule="auto" w:before="106" w:after="0"/>
        <w:ind w:left="664" w:right="0" w:firstLine="0"/>
        <w:jc w:val="left"/>
      </w:pPr>
      <w:r>
        <w:rPr>
          <w:rFonts w:ascii="Segoe UI" w:hAnsi="Segoe UI" w:eastAsia="Segoe UI"/>
          <w:b w:val="0"/>
          <w:i w:val="0"/>
          <w:color w:val="181818"/>
          <w:sz w:val="8"/>
        </w:rPr>
        <w:t>●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当端口模式设置为低电平输出模式时，端口状态数据位</w:t>
      </w:r>
      <w:r>
        <w:rPr>
          <w:rFonts w:ascii="Segoe UI" w:hAnsi="Segoe UI" w:eastAsia="Segoe UI"/>
          <w:b w:val="0"/>
          <w:i w:val="0"/>
          <w:color w:val="181818"/>
          <w:sz w:val="16"/>
        </w:rPr>
        <w:t>0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。</w:t>
      </w:r>
    </w:p>
    <w:p>
      <w:pPr>
        <w:autoSpaceDN w:val="0"/>
        <w:autoSpaceDE w:val="0"/>
        <w:widowControl/>
        <w:spacing w:line="185" w:lineRule="auto" w:before="196" w:after="198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0"/>
        </w:rPr>
        <w:t>气压高度输出（个别型号支持）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4.0" w:type="dxa"/>
      </w:tblPr>
      <w:tblGrid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</w:tblGrid>
      <w:tr>
        <w:trPr>
          <w:trHeight w:hRule="exact" w:val="388"/>
        </w:trPr>
        <w:tc>
          <w:tcPr>
            <w:tcW w:type="dxa" w:w="750"/>
            <w:tcBorders>
              <w:start w:sz="3.2000000000000455" w:val="single" w:color="#E7E8E7"/>
              <w:top w:sz="4.0" w:val="single" w:color="#E7E8E7"/>
              <w:end w:sz="4.799999999999954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0x55</w:t>
            </w:r>
          </w:p>
        </w:tc>
        <w:tc>
          <w:tcPr>
            <w:tcW w:type="dxa" w:w="750"/>
            <w:tcBorders>
              <w:start w:sz="4.799999999999954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0x56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P0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P1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P2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P3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H0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H1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H2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H3</w:t>
            </w:r>
          </w:p>
        </w:tc>
        <w:tc>
          <w:tcPr>
            <w:tcW w:type="dxa" w:w="74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412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0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412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4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90" w:lineRule="auto" w:before="0" w:after="64"/>
        <w:ind w:left="40" w:right="0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2"/>
        </w:rPr>
        <w:t>10752</w:t>
      </w:r>
      <w:r>
        <w:rPr>
          <w:rFonts w:ascii="Microsoft YaHei" w:hAnsi="Microsoft YaHei" w:eastAsia="Microsoft YaHei"/>
          <w:b w:val="0"/>
          <w:i w:val="0"/>
          <w:color w:val="585A5A"/>
          <w:sz w:val="12"/>
        </w:rPr>
        <w:t>字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32"/>
        </w:trPr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6/30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4.0" w:type="dxa"/>
      </w:tblPr>
      <w:tblGrid>
        <w:gridCol w:w="3769"/>
        <w:gridCol w:w="3769"/>
        <w:gridCol w:w="3769"/>
      </w:tblGrid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名称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描述</w:t>
            </w:r>
          </w:p>
        </w:tc>
        <w:tc>
          <w:tcPr>
            <w:tcW w:type="dxa" w:w="506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备注</w:t>
            </w:r>
          </w:p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P0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气压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[7:0]</w:t>
            </w:r>
          </w:p>
        </w:tc>
        <w:tc>
          <w:tcPr>
            <w:tcW w:type="dxa" w:w="5060"/>
            <w:vMerge w:val="restart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98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气压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=(P3&lt;&lt;24)|(P2&lt;&lt;16)|(P1&lt;&lt;8)|P0(Pa)</w:t>
            </w:r>
          </w:p>
        </w:tc>
      </w:tr>
      <w:tr>
        <w:trPr>
          <w:trHeight w:hRule="exact" w:val="380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P1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气压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[15:8]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P2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气压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[23:16]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P3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气压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[31:24]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H0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高度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[7:0]</w:t>
            </w:r>
          </w:p>
        </w:tc>
        <w:tc>
          <w:tcPr>
            <w:tcW w:type="dxa" w:w="5060"/>
            <w:vMerge w:val="restart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516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高度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=(H3&lt;&lt;24)|(H2&lt;&lt;16)|(H1&lt;&lt;8)|H0(cm)</w:t>
            </w:r>
          </w:p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H1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高度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[15:8]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H2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高度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[23:16]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80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H3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高度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[31:24]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校验和</w:t>
            </w:r>
          </w:p>
        </w:tc>
        <w:tc>
          <w:tcPr>
            <w:tcW w:type="dxa" w:w="506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SUM=0x55+0x56+P0+P1+P2+P3+H0+H1+H2+H3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4.0" w:type="dxa"/>
      </w:tblPr>
      <w:tblGrid>
        <w:gridCol w:w="5653"/>
        <w:gridCol w:w="5653"/>
      </w:tblGrid>
      <w:tr>
        <w:trPr>
          <w:trHeight w:hRule="exact" w:val="200"/>
        </w:trPr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6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4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64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5" w:lineRule="auto" w:before="142" w:after="196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0"/>
        </w:rPr>
        <w:t>经纬度输出（个别型号支持）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4.0" w:type="dxa"/>
      </w:tblPr>
      <w:tblGrid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</w:tblGrid>
      <w:tr>
        <w:trPr>
          <w:trHeight w:hRule="exact" w:val="392"/>
        </w:trPr>
        <w:tc>
          <w:tcPr>
            <w:tcW w:type="dxa" w:w="750"/>
            <w:tcBorders>
              <w:start w:sz="3.2000000000000455" w:val="single" w:color="#E7E8E7"/>
              <w:top w:sz="4.0" w:val="single" w:color="#E7E8E7"/>
              <w:end w:sz="4.799999999999954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0x55</w:t>
            </w:r>
          </w:p>
        </w:tc>
        <w:tc>
          <w:tcPr>
            <w:tcW w:type="dxa" w:w="750"/>
            <w:tcBorders>
              <w:start w:sz="4.799999999999954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0x57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Lon0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Lon1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Lon2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Lon3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Lat0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Lat1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Lat2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Lat3</w:t>
            </w:r>
          </w:p>
        </w:tc>
        <w:tc>
          <w:tcPr>
            <w:tcW w:type="dxa" w:w="74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653"/>
        <w:gridCol w:w="5653"/>
      </w:tblGrid>
      <w:tr>
        <w:trPr>
          <w:trHeight w:hRule="exact" w:val="200"/>
        </w:trPr>
        <w:tc>
          <w:tcPr>
            <w:tcW w:type="dxa" w:w="4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86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84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4.0" w:type="dxa"/>
      </w:tblPr>
      <w:tblGrid>
        <w:gridCol w:w="3769"/>
        <w:gridCol w:w="3769"/>
        <w:gridCol w:w="3769"/>
      </w:tblGrid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名称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描述</w:t>
            </w:r>
          </w:p>
        </w:tc>
        <w:tc>
          <w:tcPr>
            <w:tcW w:type="dxa" w:w="506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备注</w:t>
            </w:r>
          </w:p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Lon0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经度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[7:0]</w:t>
            </w:r>
          </w:p>
        </w:tc>
        <w:tc>
          <w:tcPr>
            <w:tcW w:type="dxa" w:w="5060"/>
            <w:vMerge w:val="restart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400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经度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=(Lon3&lt;&lt;24)|(Lon2&lt;&lt;16)|(Lon1&lt;&lt;8)|Lon0</w:t>
            </w:r>
          </w:p>
        </w:tc>
      </w:tr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Lon1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经度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[15:8]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80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Lon2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经度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[23:16]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Lon3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经度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[31:24]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Lat0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纬度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[7:0]</w:t>
            </w:r>
          </w:p>
        </w:tc>
        <w:tc>
          <w:tcPr>
            <w:tcW w:type="dxa" w:w="5060"/>
            <w:vMerge w:val="restart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526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纬度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=(Lat3&lt;&lt;24)|(Lat2&lt;&lt;16)|(Lat1&lt;&lt;8)|Lat0</w:t>
            </w:r>
          </w:p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Lat1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纬度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[15:8]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Lat2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纬度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[23:16]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Lat3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纬度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[31:24]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80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校验和</w:t>
            </w:r>
          </w:p>
        </w:tc>
        <w:tc>
          <w:tcPr>
            <w:tcW w:type="dxa" w:w="506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SUM=0x55+0x57+Lon0+Lon1+Lon2+Lon3+Lat0+Lat1+Lat2+Lat3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4.0" w:type="dxa"/>
      </w:tblPr>
      <w:tblGrid>
        <w:gridCol w:w="5653"/>
        <w:gridCol w:w="5653"/>
      </w:tblGrid>
      <w:tr>
        <w:trPr>
          <w:trHeight w:hRule="exact" w:val="200"/>
        </w:trPr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6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4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64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5" w:lineRule="auto" w:before="164" w:after="0"/>
        <w:ind w:left="500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说明：</w:t>
      </w:r>
    </w:p>
    <w:p>
      <w:pPr>
        <w:autoSpaceDN w:val="0"/>
        <w:tabs>
          <w:tab w:pos="800" w:val="left"/>
        </w:tabs>
        <w:autoSpaceDE w:val="0"/>
        <w:widowControl/>
        <w:spacing w:line="245" w:lineRule="auto" w:before="66" w:after="0"/>
        <w:ind w:left="664" w:right="576" w:firstLine="0"/>
        <w:jc w:val="left"/>
      </w:pPr>
      <w:r>
        <w:rPr>
          <w:rFonts w:ascii="Segoe UI" w:hAnsi="Segoe UI" w:eastAsia="Segoe UI"/>
          <w:b w:val="0"/>
          <w:i w:val="0"/>
          <w:color w:val="181818"/>
          <w:sz w:val="8"/>
        </w:rPr>
        <w:t>●</w:t>
      </w:r>
      <w:r>
        <w:rPr>
          <w:rFonts w:ascii="Segoe UI" w:hAnsi="Segoe UI" w:eastAsia="Segoe UI"/>
          <w:b w:val="0"/>
          <w:i w:val="0"/>
          <w:color w:val="181818"/>
          <w:sz w:val="16"/>
        </w:rPr>
        <w:t>NEMA0183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标准规定</w:t>
      </w:r>
      <w:r>
        <w:rPr>
          <w:rFonts w:ascii="Segoe UI" w:hAnsi="Segoe UI" w:eastAsia="Segoe UI"/>
          <w:b w:val="0"/>
          <w:i w:val="0"/>
          <w:color w:val="181818"/>
          <w:sz w:val="16"/>
        </w:rPr>
        <w:t>GPS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的经度输出格式为</w:t>
      </w:r>
      <w:r>
        <w:rPr>
          <w:rFonts w:ascii="Segoe UI" w:hAnsi="Segoe UI" w:eastAsia="Segoe UI"/>
          <w:b w:val="0"/>
          <w:i w:val="0"/>
          <w:color w:val="181818"/>
          <w:sz w:val="16"/>
        </w:rPr>
        <w:t>ddmm.mmmmm(dd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为度，</w:t>
      </w:r>
      <w:r>
        <w:rPr>
          <w:rFonts w:ascii="Segoe UI" w:hAnsi="Segoe UI" w:eastAsia="Segoe UI"/>
          <w:b w:val="0"/>
          <w:i w:val="0"/>
          <w:color w:val="181818"/>
          <w:sz w:val="16"/>
        </w:rPr>
        <w:t>mm.mmmmm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为分</w:t>
      </w:r>
      <w:r>
        <w:rPr>
          <w:rFonts w:ascii="Segoe UI" w:hAnsi="Segoe UI" w:eastAsia="Segoe UI"/>
          <w:b w:val="0"/>
          <w:i w:val="0"/>
          <w:color w:val="181818"/>
          <w:sz w:val="16"/>
        </w:rPr>
        <w:t>)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，经</w:t>
      </w:r>
      <w:r>
        <w:rPr>
          <w:rFonts w:ascii="Segoe UI" w:hAnsi="Segoe UI" w:eastAsia="Segoe UI"/>
          <w:b w:val="0"/>
          <w:i w:val="0"/>
          <w:color w:val="181818"/>
          <w:sz w:val="16"/>
        </w:rPr>
        <w:t>/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纬度输出时去掉了小数点，因此经</w:t>
      </w:r>
      <w:r>
        <w:rPr>
          <w:rFonts w:ascii="Segoe UI" w:hAnsi="Segoe UI" w:eastAsia="Segoe UI"/>
          <w:b w:val="0"/>
          <w:i w:val="0"/>
          <w:color w:val="181818"/>
          <w:sz w:val="16"/>
        </w:rPr>
        <w:t>/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纬度的度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数可以这样计算：</w:t>
      </w:r>
    </w:p>
    <w:p>
      <w:pPr>
        <w:autoSpaceDN w:val="0"/>
        <w:tabs>
          <w:tab w:pos="800" w:val="left"/>
          <w:tab w:pos="814" w:val="left"/>
        </w:tabs>
        <w:autoSpaceDE w:val="0"/>
        <w:widowControl/>
        <w:spacing w:line="250" w:lineRule="auto" w:before="106" w:after="0"/>
        <w:ind w:left="500" w:right="5616" w:firstLine="0"/>
        <w:jc w:val="left"/>
      </w:pPr>
      <w:r>
        <w:tab/>
      </w:r>
      <w:r>
        <w:rPr>
          <w:rFonts w:ascii="Segoe UI" w:hAnsi="Segoe UI" w:eastAsia="Segoe UI"/>
          <w:b w:val="0"/>
          <w:i w:val="0"/>
          <w:color w:val="181818"/>
          <w:sz w:val="16"/>
        </w:rPr>
        <w:t xml:space="preserve">dd=Lon[31:0]/10000000; </w:t>
      </w:r>
      <w:r>
        <w:br/>
      </w:r>
      <w:r>
        <w:tab/>
      </w:r>
      <w:r>
        <w:rPr>
          <w:rFonts w:ascii="Segoe UI" w:hAnsi="Segoe UI" w:eastAsia="Segoe UI"/>
          <w:b w:val="0"/>
          <w:i w:val="0"/>
          <w:color w:val="181818"/>
          <w:sz w:val="16"/>
        </w:rPr>
        <w:t>dd=Lat[31:0]/10000000;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经</w:t>
      </w:r>
      <w:r>
        <w:rPr>
          <w:rFonts w:ascii="Segoe UI" w:hAnsi="Segoe UI" w:eastAsia="Segoe UI"/>
          <w:b w:val="0"/>
          <w:i w:val="0"/>
          <w:color w:val="181818"/>
          <w:sz w:val="16"/>
        </w:rPr>
        <w:t>/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纬度的分数可以这样计算：</w:t>
      </w:r>
      <w:r>
        <w:br/>
      </w:r>
      <w:r>
        <w:tab/>
      </w:r>
      <w:r>
        <w:rPr>
          <w:rFonts w:ascii="Segoe UI" w:hAnsi="Segoe UI" w:eastAsia="Segoe UI"/>
          <w:b w:val="0"/>
          <w:i w:val="0"/>
          <w:color w:val="181818"/>
          <w:sz w:val="16"/>
        </w:rPr>
        <w:t>mm.mmmmm=(Lon[31:0]%10000000)/100000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；</w:t>
      </w:r>
      <w:r>
        <w:rPr>
          <w:rFonts w:ascii="Segoe UI" w:hAnsi="Segoe UI" w:eastAsia="Segoe UI"/>
          <w:b w:val="0"/>
          <w:i w:val="0"/>
          <w:color w:val="181818"/>
          <w:sz w:val="16"/>
        </w:rPr>
        <w:t>(%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表示求余数运算</w:t>
      </w:r>
      <w:r>
        <w:rPr>
          <w:rFonts w:ascii="Segoe UI" w:hAnsi="Segoe UI" w:eastAsia="Segoe UI"/>
          <w:b w:val="0"/>
          <w:i w:val="0"/>
          <w:color w:val="181818"/>
          <w:sz w:val="16"/>
        </w:rPr>
        <w:t xml:space="preserve">) </w:t>
      </w:r>
      <w:r>
        <w:br/>
      </w:r>
      <w:r>
        <w:tab/>
      </w:r>
      <w:r>
        <w:rPr>
          <w:rFonts w:ascii="Segoe UI" w:hAnsi="Segoe UI" w:eastAsia="Segoe UI"/>
          <w:b w:val="0"/>
          <w:i w:val="0"/>
          <w:color w:val="181818"/>
          <w:sz w:val="16"/>
        </w:rPr>
        <w:t>mm.mmmmm=(Lat[31:0]%10000000)/100000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；</w:t>
      </w:r>
      <w:r>
        <w:rPr>
          <w:rFonts w:ascii="Segoe UI" w:hAnsi="Segoe UI" w:eastAsia="Segoe UI"/>
          <w:b w:val="0"/>
          <w:i w:val="0"/>
          <w:color w:val="181818"/>
          <w:sz w:val="16"/>
        </w:rPr>
        <w:t>(%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表示求余数运算</w:t>
      </w:r>
      <w:r>
        <w:rPr>
          <w:rFonts w:ascii="Segoe UI" w:hAnsi="Segoe UI" w:eastAsia="Segoe UI"/>
          <w:b w:val="0"/>
          <w:i w:val="0"/>
          <w:color w:val="181818"/>
          <w:sz w:val="16"/>
        </w:rPr>
        <w:t>)</w:t>
      </w:r>
      <w:r>
        <w:br/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注：正数代表北纬，负数代表南纬；</w:t>
      </w:r>
      <w:r>
        <w:br/>
      </w:r>
      <w:r>
        <w:tab/>
      </w:r>
      <w:r>
        <w:tab/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正数代表东经，负数代表西经</w:t>
      </w:r>
      <w:r>
        <w:br/>
      </w:r>
      <w:r>
        <w:rPr>
          <w:rFonts w:ascii="Microsoft YaHei" w:hAnsi="Microsoft YaHei" w:eastAsia="Microsoft YaHei"/>
          <w:b/>
          <w:i w:val="0"/>
          <w:color w:val="181818"/>
          <w:sz w:val="16"/>
        </w:rPr>
        <w:t>原始数据转换参考如下示例文档</w:t>
      </w: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：</w:t>
      </w:r>
    </w:p>
    <w:p>
      <w:pPr>
        <w:autoSpaceDN w:val="0"/>
        <w:autoSpaceDE w:val="0"/>
        <w:widowControl/>
        <w:spacing w:line="240" w:lineRule="auto" w:before="66" w:after="0"/>
        <w:ind w:left="5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/>
          <w:b w:val="0"/>
          <w:i w:val="0"/>
          <w:color w:val="117CEE"/>
          <w:sz w:val="15"/>
        </w:rPr>
        <w:t>经纬度协议解析</w:t>
      </w:r>
      <w:r>
        <w:rPr>
          <w:rFonts w:ascii="Segoe UI" w:hAnsi="Segoe UI" w:eastAsia="Segoe UI"/>
          <w:b w:val="0"/>
          <w:i w:val="0"/>
          <w:color w:val="117CEE"/>
          <w:sz w:val="15"/>
        </w:rPr>
        <w:t>.docx</w:t>
      </w:r>
      <w:r>
        <w:rPr>
          <w:rFonts w:ascii="Segoe UI" w:hAnsi="Segoe UI" w:eastAsia="Segoe UI"/>
          <w:b w:val="0"/>
          <w:i w:val="0"/>
          <w:color w:val="117CEE"/>
          <w:sz w:val="15"/>
        </w:rPr>
        <w:t>(30 KB)</w:t>
      </w:r>
    </w:p>
    <w:p>
      <w:pPr>
        <w:autoSpaceDN w:val="0"/>
        <w:autoSpaceDE w:val="0"/>
        <w:widowControl/>
        <w:spacing w:line="187" w:lineRule="auto" w:before="20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GPS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数据输出（个别型号支持）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4.0" w:type="dxa"/>
      </w:tblPr>
      <w:tblGrid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</w:tblGrid>
      <w:tr>
        <w:trPr>
          <w:trHeight w:hRule="exact" w:val="952"/>
        </w:trPr>
        <w:tc>
          <w:tcPr>
            <w:tcW w:type="dxa" w:w="750"/>
            <w:tcBorders>
              <w:start w:sz="3.2000000000000455" w:val="single" w:color="#E7E8E7"/>
              <w:top w:sz="4.0" w:val="single" w:color="#E7E8E7"/>
              <w:end w:sz="4.799999999999954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0x55</w:t>
            </w:r>
          </w:p>
        </w:tc>
        <w:tc>
          <w:tcPr>
            <w:tcW w:type="dxa" w:w="750"/>
            <w:tcBorders>
              <w:start w:sz="4.799999999999954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0x58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GPS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HeightL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GPS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Height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78" w:after="0"/>
              <w:ind w:left="144" w:right="144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GPS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YawL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78" w:after="0"/>
              <w:ind w:left="144" w:right="144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GPS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YawH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GPSV0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GPSV1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GPSV2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GPSV3</w:t>
            </w:r>
          </w:p>
        </w:tc>
        <w:tc>
          <w:tcPr>
            <w:tcW w:type="dxa" w:w="74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2827"/>
        <w:gridCol w:w="2827"/>
        <w:gridCol w:w="2827"/>
        <w:gridCol w:w="2827"/>
      </w:tblGrid>
      <w:tr>
        <w:trPr>
          <w:trHeight w:hRule="exact" w:val="264"/>
        </w:trPr>
        <w:tc>
          <w:tcPr>
            <w:tcW w:type="dxa" w:w="9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366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6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4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7/30</w:t>
            </w:r>
          </w:p>
        </w:tc>
      </w:tr>
      <w:tr>
        <w:trPr>
          <w:trHeight w:hRule="exact" w:val="62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390" w:after="0"/>
              <w:ind w:left="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0.0" w:type="dxa"/>
            </w:tblPr>
            <w:tblGrid>
              <w:gridCol w:w="2753"/>
              <w:gridCol w:w="2753"/>
              <w:gridCol w:w="2753"/>
            </w:tblGrid>
            <w:tr>
              <w:trPr>
                <w:trHeight w:hRule="exact" w:val="368"/>
              </w:trPr>
              <w:tc>
                <w:tcPr>
                  <w:tcW w:type="dxa" w:w="9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80" w:after="0"/>
                    <w:ind w:left="92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名称</w:t>
                  </w:r>
                </w:p>
              </w:tc>
              <w:tc>
                <w:tcPr>
                  <w:tcW w:type="dxa" w:w="1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80" w:after="0"/>
                    <w:ind w:left="88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描述</w:t>
                  </w:r>
                </w:p>
              </w:tc>
              <w:tc>
                <w:tcPr>
                  <w:tcW w:type="dxa" w:w="506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80" w:after="0"/>
                    <w:ind w:left="92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备注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27"/>
            <w:vMerge/>
            <w:tcBorders/>
          </w:tcPr>
          <w:p/>
        </w:tc>
        <w:tc>
          <w:tcPr>
            <w:tcW w:type="dxa" w:w="2827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9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2827"/>
            <w:vMerge/>
            <w:tcBorders/>
          </w:tcPr>
          <w:p/>
        </w:tc>
        <w:tc>
          <w:tcPr>
            <w:tcW w:type="dxa" w:w="28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4.0" w:type="dxa"/>
      </w:tblPr>
      <w:tblGrid>
        <w:gridCol w:w="3769"/>
        <w:gridCol w:w="3769"/>
        <w:gridCol w:w="3769"/>
      </w:tblGrid>
      <w:tr>
        <w:trPr>
          <w:trHeight w:hRule="exact" w:val="660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76" w:after="0"/>
              <w:ind w:left="92" w:right="144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GPS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HeightL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0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海拔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[7:0]</w:t>
            </w:r>
          </w:p>
        </w:tc>
        <w:tc>
          <w:tcPr>
            <w:tcW w:type="dxa" w:w="5060"/>
            <w:vMerge w:val="restart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高度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=((GPSHeightH&lt;&lt;8)|GPSHeightL)/10(m)</w:t>
            </w:r>
          </w:p>
        </w:tc>
      </w:tr>
      <w:tr>
        <w:trPr>
          <w:trHeight w:hRule="exact" w:val="66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78" w:after="0"/>
              <w:ind w:left="92" w:right="144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GPS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HeightH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1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海拔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[15:8]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660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78" w:after="0"/>
              <w:ind w:left="0" w:right="432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GPS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YawL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1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航向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[7:0]</w:t>
            </w:r>
          </w:p>
        </w:tc>
        <w:tc>
          <w:tcPr>
            <w:tcW w:type="dxa" w:w="5060"/>
            <w:vMerge w:val="restart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航向角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=((GPSYawH&lt;&lt;8)|GPSYawL)/100(°)</w:t>
            </w:r>
          </w:p>
        </w:tc>
      </w:tr>
      <w:tr>
        <w:trPr>
          <w:trHeight w:hRule="exact" w:val="67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0" w:after="0"/>
              <w:ind w:left="92" w:right="432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GPS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YawH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2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航向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[15:8]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GPSV0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地速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[7:0]</w:t>
            </w:r>
          </w:p>
        </w:tc>
        <w:tc>
          <w:tcPr>
            <w:tcW w:type="dxa" w:w="5060"/>
            <w:vMerge w:val="restart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6" w:after="0"/>
              <w:ind w:left="92" w:right="2016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地速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 xml:space="preserve"> = ((GPSV3&lt;&lt;24)|(GPSV2&lt;&lt;16)| 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(GPSV1&lt;&lt;8)|GPSV0)/1000(km/h)</w:t>
            </w:r>
          </w:p>
        </w:tc>
      </w:tr>
      <w:tr>
        <w:trPr>
          <w:trHeight w:hRule="exact" w:val="39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GPSV1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地速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[15:8]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88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GPSV2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地速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[23:16]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380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GPSV3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地速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[31:24]</w:t>
            </w:r>
          </w:p>
        </w:tc>
        <w:tc>
          <w:tcPr>
            <w:tcW w:type="dxa" w:w="3769"/>
            <w:vMerge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</w:tcPr>
          <w:p/>
        </w:tc>
      </w:tr>
      <w:tr>
        <w:trPr>
          <w:trHeight w:hRule="exact" w:val="672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2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校验和</w:t>
            </w:r>
          </w:p>
        </w:tc>
        <w:tc>
          <w:tcPr>
            <w:tcW w:type="dxa" w:w="506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 xml:space="preserve">SUM=0x55+0x58+GPSHeightL+GPSHeightH+GPSYawL+GPSYawH+ 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GPSV0+GPSV1+GPSV2+GPSV3</w:t>
            </w:r>
          </w:p>
        </w:tc>
      </w:tr>
    </w:tbl>
    <w:p>
      <w:pPr>
        <w:autoSpaceDN w:val="0"/>
        <w:autoSpaceDE w:val="0"/>
        <w:widowControl/>
        <w:spacing w:line="185" w:lineRule="auto" w:before="316" w:after="0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0"/>
        </w:rPr>
        <w:t>四元数输出（个别型号支持）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0.0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8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0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378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4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4.0" w:type="dxa"/>
      </w:tblPr>
      <w:tblGrid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</w:tblGrid>
      <w:tr>
        <w:trPr>
          <w:trHeight w:hRule="exact" w:val="392"/>
        </w:trPr>
        <w:tc>
          <w:tcPr>
            <w:tcW w:type="dxa" w:w="750"/>
            <w:tcBorders>
              <w:start w:sz="3.2000000000000455" w:val="single" w:color="#E7E8E7"/>
              <w:top w:sz="4.0" w:val="single" w:color="#E7E8E7"/>
              <w:end w:sz="4.799999999999954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0x55</w:t>
            </w:r>
          </w:p>
        </w:tc>
        <w:tc>
          <w:tcPr>
            <w:tcW w:type="dxa" w:w="750"/>
            <w:tcBorders>
              <w:start w:sz="4.799999999999954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0x59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Q0L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Q0H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Q1L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Q1H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Q2L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Q2H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Q3L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Q3H</w:t>
            </w:r>
          </w:p>
        </w:tc>
        <w:tc>
          <w:tcPr>
            <w:tcW w:type="dxa" w:w="74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790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908"/>
            </w:tblGrid>
            <w:tr>
              <w:trPr>
                <w:trHeight w:hRule="exact" w:val="130"/>
              </w:trPr>
              <w:tc>
                <w:tcPr>
                  <w:tcW w:type="dxa" w:w="400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653"/>
        <w:gridCol w:w="5653"/>
      </w:tblGrid>
      <w:tr>
        <w:trPr>
          <w:trHeight w:hRule="exact" w:val="4340"/>
        </w:trPr>
        <w:tc>
          <w:tcPr>
            <w:tcW w:type="dxa" w:w="4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0.0" w:type="dxa"/>
            </w:tblPr>
            <w:tblGrid>
              <w:gridCol w:w="412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26" w:after="0"/>
              <w:ind w:left="0" w:right="38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GPS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定位精度输出（个别型号支持）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4.0" w:type="dxa"/>
      </w:tblPr>
      <w:tblGrid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  <w:gridCol w:w="1028"/>
      </w:tblGrid>
      <w:tr>
        <w:trPr>
          <w:trHeight w:hRule="exact" w:val="392"/>
        </w:trPr>
        <w:tc>
          <w:tcPr>
            <w:tcW w:type="dxa" w:w="750"/>
            <w:tcBorders>
              <w:start w:sz="3.2000000000000455" w:val="single" w:color="#E7E8E7"/>
              <w:top w:sz="4.0" w:val="single" w:color="#E7E8E7"/>
              <w:end w:sz="4.799999999999954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0x55</w:t>
            </w:r>
          </w:p>
        </w:tc>
        <w:tc>
          <w:tcPr>
            <w:tcW w:type="dxa" w:w="750"/>
            <w:tcBorders>
              <w:start w:sz="4.799999999999954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0x5A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SNL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SNH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PDOPL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PDOPH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HDOPL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HDOPH</w:t>
            </w:r>
          </w:p>
        </w:tc>
        <w:tc>
          <w:tcPr>
            <w:tcW w:type="dxa" w:w="75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VDOPL</w:t>
            </w:r>
          </w:p>
        </w:tc>
        <w:tc>
          <w:tcPr>
            <w:tcW w:type="dxa" w:w="75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VDOPH</w:t>
            </w:r>
          </w:p>
        </w:tc>
        <w:tc>
          <w:tcPr>
            <w:tcW w:type="dxa" w:w="74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2827"/>
        <w:gridCol w:w="2827"/>
        <w:gridCol w:w="2827"/>
        <w:gridCol w:w="2827"/>
      </w:tblGrid>
      <w:tr>
        <w:trPr>
          <w:trHeight w:hRule="exact" w:val="150"/>
        </w:trPr>
        <w:tc>
          <w:tcPr>
            <w:tcW w:type="dxa" w:w="9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6.0" w:type="dxa"/>
            </w:tblPr>
            <w:tblGrid>
              <w:gridCol w:w="9320"/>
            </w:tblGrid>
            <w:tr>
              <w:trPr>
                <w:trHeight w:hRule="exact" w:val="130"/>
              </w:trPr>
              <w:tc>
                <w:tcPr>
                  <w:tcW w:type="dxa" w:w="406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  <w:tc>
          <w:tcPr>
            <w:tcW w:type="dxa" w:w="163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70"/>
        </w:trPr>
        <w:tc>
          <w:tcPr>
            <w:tcW w:type="dxa" w:w="13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3760" w:after="0"/>
              <w:ind w:left="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</w:p>
        </w:tc>
        <w:tc>
          <w:tcPr>
            <w:tcW w:type="dxa" w:w="8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4.00000000000006" w:type="dxa"/>
            </w:tblPr>
            <w:tblGrid>
              <w:gridCol w:w="2668"/>
              <w:gridCol w:w="2668"/>
              <w:gridCol w:w="2668"/>
            </w:tblGrid>
            <w:tr>
              <w:trPr>
                <w:trHeight w:hRule="exact" w:val="388"/>
              </w:trPr>
              <w:tc>
                <w:tcPr>
                  <w:tcW w:type="dxa" w:w="9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80" w:after="0"/>
                    <w:ind w:left="92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名称</w:t>
                  </w:r>
                </w:p>
              </w:tc>
              <w:tc>
                <w:tcPr>
                  <w:tcW w:type="dxa" w:w="1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80" w:after="0"/>
                    <w:ind w:left="88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描述</w:t>
                  </w:r>
                </w:p>
              </w:tc>
              <w:tc>
                <w:tcPr>
                  <w:tcW w:type="dxa" w:w="506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80" w:after="0"/>
                    <w:ind w:left="92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备注</w:t>
                  </w:r>
                </w:p>
              </w:tc>
            </w:tr>
            <w:tr>
              <w:trPr>
                <w:trHeight w:hRule="exact" w:val="392"/>
              </w:trPr>
              <w:tc>
                <w:tcPr>
                  <w:tcW w:type="dxa" w:w="9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SNL</w:t>
                  </w:r>
                </w:p>
              </w:tc>
              <w:tc>
                <w:tcPr>
                  <w:tcW w:type="dxa" w:w="1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8" w:after="0"/>
                    <w:ind w:left="88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181818"/>
                      <w:sz w:val="16"/>
                    </w:rPr>
                    <w:t>卫星数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低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位</w:t>
                  </w:r>
                </w:p>
              </w:tc>
              <w:tc>
                <w:tcPr>
                  <w:tcW w:type="dxa" w:w="5060"/>
                  <w:vMerge w:val="restart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12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81818"/>
                      <w:sz w:val="16"/>
                    </w:rPr>
                    <w:t>GPS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181818"/>
                      <w:sz w:val="16"/>
                    </w:rPr>
                    <w:t>卫星数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181818"/>
                      <w:sz w:val="16"/>
                    </w:rPr>
                    <w:t>=((SNH&lt;&lt;8)|SNL)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9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SNH</w:t>
                  </w:r>
                </w:p>
              </w:tc>
              <w:tc>
                <w:tcPr>
                  <w:tcW w:type="dxa" w:w="1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8" w:after="0"/>
                    <w:ind w:left="88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181818"/>
                      <w:sz w:val="16"/>
                    </w:rPr>
                    <w:t>卫星数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高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位</w:t>
                  </w:r>
                </w:p>
              </w:tc>
              <w:tc>
                <w:tcPr>
                  <w:tcW w:type="dxa" w:w="2668"/>
                  <w:vMerge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</w:tcPr>
                <w:p/>
              </w:tc>
            </w:tr>
            <w:tr>
              <w:trPr>
                <w:trHeight w:hRule="exact" w:val="380"/>
              </w:trPr>
              <w:tc>
                <w:tcPr>
                  <w:tcW w:type="dxa" w:w="9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DF2A3F"/>
                      <w:sz w:val="16"/>
                    </w:rPr>
                    <w:t>PDOPL</w:t>
                  </w:r>
                </w:p>
              </w:tc>
              <w:tc>
                <w:tcPr>
                  <w:tcW w:type="dxa" w:w="1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DF2A3F"/>
                      <w:sz w:val="16"/>
                    </w:rPr>
                    <w:t>位置定位精度低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DF2A3F"/>
                      <w:sz w:val="16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DF2A3F"/>
                      <w:sz w:val="16"/>
                    </w:rPr>
                    <w:t>位</w:t>
                  </w:r>
                </w:p>
              </w:tc>
              <w:tc>
                <w:tcPr>
                  <w:tcW w:type="dxa" w:w="5060"/>
                  <w:vMerge w:val="restart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128" w:after="0"/>
                    <w:ind w:left="92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DF2A3F"/>
                      <w:sz w:val="16"/>
                    </w:rPr>
                    <w:t>位置定位精度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DF2A3F"/>
                      <w:sz w:val="16"/>
                    </w:rPr>
                    <w:t>=((PDOPH&lt;&lt;8)|PDOPL)/100</w:t>
                  </w:r>
                </w:p>
              </w:tc>
            </w:tr>
            <w:tr>
              <w:trPr>
                <w:trHeight w:hRule="exact" w:val="392"/>
              </w:trPr>
              <w:tc>
                <w:tcPr>
                  <w:tcW w:type="dxa" w:w="9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DF2A3F"/>
                      <w:sz w:val="16"/>
                    </w:rPr>
                    <w:t>PDOPH</w:t>
                  </w:r>
                </w:p>
              </w:tc>
              <w:tc>
                <w:tcPr>
                  <w:tcW w:type="dxa" w:w="1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DF2A3F"/>
                      <w:sz w:val="16"/>
                    </w:rPr>
                    <w:t>位置定位精度高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DF2A3F"/>
                      <w:sz w:val="16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DF2A3F"/>
                      <w:sz w:val="16"/>
                    </w:rPr>
                    <w:t>位</w:t>
                  </w:r>
                </w:p>
              </w:tc>
              <w:tc>
                <w:tcPr>
                  <w:tcW w:type="dxa" w:w="2668"/>
                  <w:vMerge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</w:tcPr>
                <w:p/>
              </w:tc>
            </w:tr>
            <w:tr>
              <w:trPr>
                <w:trHeight w:hRule="exact" w:val="388"/>
              </w:trPr>
              <w:tc>
                <w:tcPr>
                  <w:tcW w:type="dxa" w:w="9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HDOPL</w:t>
                  </w:r>
                </w:p>
              </w:tc>
              <w:tc>
                <w:tcPr>
                  <w:tcW w:type="dxa" w:w="1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181818"/>
                      <w:sz w:val="16"/>
                    </w:rPr>
                    <w:t>水平定位精度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低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位</w:t>
                  </w:r>
                </w:p>
              </w:tc>
              <w:tc>
                <w:tcPr>
                  <w:tcW w:type="dxa" w:w="5060"/>
                  <w:vMerge w:val="restart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138" w:after="0"/>
                    <w:ind w:left="92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181818"/>
                      <w:sz w:val="16"/>
                    </w:rPr>
                    <w:t>水平定位精度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181818"/>
                      <w:sz w:val="16"/>
                    </w:rPr>
                    <w:t>=((HDOPH&lt;&lt;8)|HDOPL)/100</w:t>
                  </w:r>
                </w:p>
              </w:tc>
            </w:tr>
            <w:tr>
              <w:trPr>
                <w:trHeight w:hRule="exact" w:val="392"/>
              </w:trPr>
              <w:tc>
                <w:tcPr>
                  <w:tcW w:type="dxa" w:w="9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HDOPH</w:t>
                  </w:r>
                </w:p>
              </w:tc>
              <w:tc>
                <w:tcPr>
                  <w:tcW w:type="dxa" w:w="1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181818"/>
                      <w:sz w:val="16"/>
                    </w:rPr>
                    <w:t>水平定位精度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高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位</w:t>
                  </w:r>
                </w:p>
              </w:tc>
              <w:tc>
                <w:tcPr>
                  <w:tcW w:type="dxa" w:w="2668"/>
                  <w:vMerge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</w:tcPr>
                <w:p/>
              </w:tc>
            </w:tr>
            <w:tr>
              <w:trPr>
                <w:trHeight w:hRule="exact" w:val="388"/>
              </w:trPr>
              <w:tc>
                <w:tcPr>
                  <w:tcW w:type="dxa" w:w="9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DF2A3F"/>
                      <w:sz w:val="16"/>
                    </w:rPr>
                    <w:t>VDOPL</w:t>
                  </w:r>
                </w:p>
              </w:tc>
              <w:tc>
                <w:tcPr>
                  <w:tcW w:type="dxa" w:w="1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DF2A3F"/>
                      <w:sz w:val="16"/>
                    </w:rPr>
                    <w:t>垂直定位精度低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DF2A3F"/>
                      <w:sz w:val="16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DF2A3F"/>
                      <w:sz w:val="16"/>
                    </w:rPr>
                    <w:t>位</w:t>
                  </w:r>
                </w:p>
              </w:tc>
              <w:tc>
                <w:tcPr>
                  <w:tcW w:type="dxa" w:w="5060"/>
                  <w:vMerge w:val="restart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268" w:after="0"/>
                    <w:ind w:left="92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DF2A3F"/>
                      <w:sz w:val="16"/>
                    </w:rPr>
                    <w:t>垂直定位精度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DF2A3F"/>
                      <w:sz w:val="16"/>
                    </w:rPr>
                    <w:t>=((VDOPH&lt;&lt;8)|VDOPL)/100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9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DF2A3F"/>
                      <w:sz w:val="16"/>
                    </w:rPr>
                    <w:t>VDOPH</w:t>
                  </w:r>
                </w:p>
              </w:tc>
              <w:tc>
                <w:tcPr>
                  <w:tcW w:type="dxa" w:w="157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DF2A3F"/>
                      <w:sz w:val="16"/>
                    </w:rPr>
                    <w:t>垂直定位精度高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DF2A3F"/>
                      <w:sz w:val="16"/>
                    </w:rPr>
                    <w:t>8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DF2A3F"/>
                      <w:sz w:val="16"/>
                    </w:rPr>
                    <w:t>位</w:t>
                  </w:r>
                </w:p>
              </w:tc>
              <w:tc>
                <w:tcPr>
                  <w:tcW w:type="dxa" w:w="2668"/>
                  <w:vMerge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8/30</w:t>
            </w:r>
          </w:p>
        </w:tc>
      </w:tr>
      <w:tr>
        <w:trPr>
          <w:trHeight w:hRule="exact" w:val="248"/>
        </w:trPr>
        <w:tc>
          <w:tcPr>
            <w:tcW w:type="dxa" w:w="9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2827"/>
            <w:vMerge/>
            <w:tcBorders/>
          </w:tcPr>
          <w:p/>
        </w:tc>
        <w:tc>
          <w:tcPr>
            <w:tcW w:type="dxa" w:w="28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4.0" w:type="dxa"/>
      </w:tblPr>
      <w:tblGrid>
        <w:gridCol w:w="3769"/>
        <w:gridCol w:w="3769"/>
        <w:gridCol w:w="3769"/>
      </w:tblGrid>
      <w:tr>
        <w:trPr>
          <w:trHeight w:hRule="exact" w:val="660"/>
        </w:trPr>
        <w:tc>
          <w:tcPr>
            <w:tcW w:type="dxa" w:w="9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  <w:tc>
          <w:tcPr>
            <w:tcW w:type="dxa" w:w="157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校验和</w:t>
            </w:r>
          </w:p>
        </w:tc>
        <w:tc>
          <w:tcPr>
            <w:tcW w:type="dxa" w:w="506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 xml:space="preserve">SUM=0x55+0x5A+SNL+SNH+PDOPL+PDOPH+HDOPL+HDOPH+V 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DOPL+VDOPH</w:t>
            </w:r>
          </w:p>
        </w:tc>
      </w:tr>
    </w:tbl>
    <w:p>
      <w:pPr>
        <w:autoSpaceDN w:val="0"/>
        <w:autoSpaceDE w:val="0"/>
        <w:widowControl/>
        <w:spacing w:line="187" w:lineRule="auto" w:before="338" w:after="0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DF2A3F"/>
          <w:sz w:val="15"/>
        </w:rPr>
        <w:t>注：</w:t>
      </w:r>
      <w:r>
        <w:rPr>
          <w:rFonts w:ascii="Segoe UI" w:hAnsi="Segoe UI" w:eastAsia="Segoe UI"/>
          <w:b/>
          <w:i w:val="0"/>
          <w:color w:val="DF2A3F"/>
          <w:sz w:val="15"/>
        </w:rPr>
        <w:t>WTGAHRS3</w:t>
      </w:r>
      <w:r>
        <w:rPr>
          <w:rFonts w:ascii="Microsoft YaHei" w:hAnsi="Microsoft YaHei" w:eastAsia="Microsoft YaHei"/>
          <w:b/>
          <w:i w:val="0"/>
          <w:color w:val="DF2A3F"/>
          <w:sz w:val="15"/>
        </w:rPr>
        <w:t>和</w:t>
      </w:r>
      <w:r>
        <w:rPr>
          <w:rFonts w:ascii="Segoe UI" w:hAnsi="Segoe UI" w:eastAsia="Segoe UI"/>
          <w:b/>
          <w:i w:val="0"/>
          <w:color w:val="DF2A3F"/>
          <w:sz w:val="15"/>
        </w:rPr>
        <w:t>WTGAHRS5</w:t>
      </w:r>
      <w:r>
        <w:rPr>
          <w:rFonts w:ascii="Microsoft YaHei" w:hAnsi="Microsoft YaHei" w:eastAsia="Microsoft YaHei"/>
          <w:b/>
          <w:i w:val="0"/>
          <w:color w:val="DF2A3F"/>
          <w:sz w:val="15"/>
        </w:rPr>
        <w:t>目前只有水平定位精度输出，且该参数只是精度因子，不直接代表精度，精度因子定义点击如下链接查看</w:t>
      </w:r>
    </w:p>
    <w:p>
      <w:pPr>
        <w:autoSpaceDN w:val="0"/>
        <w:autoSpaceDE w:val="0"/>
        <w:widowControl/>
        <w:spacing w:line="240" w:lineRule="auto" w:before="58" w:after="0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117CEE"/>
          <w:sz w:val="15"/>
        </w:rPr>
        <w:hyperlink r:id="rId11" w:history="1">
          <w:r>
            <w:rPr>
              <w:rStyle w:val="Hyperlink"/>
            </w:rPr>
            <w:t>https://chat.deepseek.com/a/chat/s/4ef0120f-3595-4102-b0cf-544be0a37c91</w:t>
          </w:r>
        </w:hyperlink>
      </w:r>
      <w:r>
        <w:rPr>
          <w:rFonts w:ascii="Segoe UI" w:hAnsi="Segoe UI" w:eastAsia="Segoe UI"/>
          <w:b w:val="0"/>
          <w:i w:val="0"/>
          <w:color w:val="1677FF"/>
          <w:sz w:val="15"/>
        </w:rPr>
        <w:hyperlink r:id="rId11" w:history="1">
          <w:r>
            <w:rPr>
              <w:rStyle w:val="Hyperlink"/>
            </w:rPr>
            <w:t xml:space="preserve"> &lt;https://chat.deepseek.com/a/chat/s/4ef0120f-3595-4102-b0cf-</w:t>
          </w:r>
        </w:hyperlink>
      </w:r>
    </w:p>
    <w:p>
      <w:pPr>
        <w:autoSpaceDN w:val="0"/>
        <w:autoSpaceDE w:val="0"/>
        <w:widowControl/>
        <w:spacing w:line="240" w:lineRule="auto" w:before="60" w:after="0"/>
        <w:ind w:left="500" w:right="0" w:firstLine="0"/>
        <w:jc w:val="left"/>
      </w:pPr>
      <w:r>
        <w:rPr>
          <w:rFonts w:ascii="Segoe UI" w:hAnsi="Segoe UI" w:eastAsia="Segoe UI"/>
          <w:b w:val="0"/>
          <w:i w:val="0"/>
          <w:color w:val="1677FF"/>
          <w:sz w:val="15"/>
        </w:rPr>
        <w:hyperlink r:id="rId11" w:history="1">
          <w:r>
            <w:rPr>
              <w:rStyle w:val="Hyperlink"/>
            </w:rPr>
            <w:t xml:space="preserve">544be0a37c91&gt; </w:t>
          </w:r>
        </w:hyperlink>
      </w:r>
    </w:p>
    <w:p>
      <w:pPr>
        <w:autoSpaceDN w:val="0"/>
        <w:autoSpaceDE w:val="0"/>
        <w:widowControl/>
        <w:spacing w:line="187" w:lineRule="auto" w:before="196" w:after="136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READADDR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（读取寄存器）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3769"/>
        <w:gridCol w:w="3769"/>
        <w:gridCol w:w="3769"/>
      </w:tblGrid>
      <w:tr>
        <w:trPr>
          <w:trHeight w:hRule="exact" w:val="3692"/>
        </w:trPr>
        <w:tc>
          <w:tcPr>
            <w:tcW w:type="dxa" w:w="7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2513"/>
              <w:gridCol w:w="2513"/>
              <w:gridCol w:w="2513"/>
            </w:tblGrid>
            <w:tr>
              <w:trPr>
                <w:trHeight w:hRule="exact" w:val="1232"/>
              </w:trPr>
              <w:tc>
                <w:tcPr>
                  <w:tcW w:type="dxa" w:w="7530"/>
                  <w:gridSpan w:val="3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92" w:right="576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寄存器名称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: 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READADDR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寄存器地址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39 (0x27)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读写方向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R/W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默认值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: 0x00FF 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Bit</w:t>
                  </w:r>
                </w:p>
              </w:tc>
              <w:tc>
                <w:tcPr>
                  <w:tcW w:type="dxa" w:w="16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NAME </w:t>
                  </w:r>
                </w:p>
              </w:tc>
              <w:tc>
                <w:tcPr>
                  <w:tcW w:type="dxa" w:w="5280"/>
                  <w:tcBorders>
                    <w:start w:sz="4.800000000000182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88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FUNCTION 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15:8</w:t>
                  </w:r>
                </w:p>
              </w:tc>
              <w:tc>
                <w:tcPr>
                  <w:tcW w:type="dxa" w:w="16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80"/>
                  <w:tcBorders>
                    <w:start w:sz="4.800000000000182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92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7:0</w:t>
                  </w:r>
                </w:p>
              </w:tc>
              <w:tc>
                <w:tcPr>
                  <w:tcW w:type="dxa" w:w="16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READADDR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[7:0]</w:t>
                  </w:r>
                </w:p>
              </w:tc>
              <w:tc>
                <w:tcPr>
                  <w:tcW w:type="dxa" w:w="5280"/>
                  <w:tcBorders>
                    <w:start w:sz="4.800000000000182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82" w:after="0"/>
                    <w:ind w:left="88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读取寄存器范围：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请参考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262626"/>
                      <w:sz w:val="16"/>
                    </w:rPr>
                    <w:t>“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寄存器表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262626"/>
                      <w:sz w:val="16"/>
                    </w:rPr>
                    <w:t>”</w:t>
                  </w:r>
                </w:p>
              </w:tc>
            </w:tr>
            <w:tr>
              <w:trPr>
                <w:trHeight w:hRule="exact" w:val="1208"/>
              </w:trPr>
              <w:tc>
                <w:tcPr>
                  <w:tcW w:type="dxa" w:w="7530"/>
                  <w:gridSpan w:val="3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8" w:after="0"/>
                    <w:ind w:left="92" w:right="3456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示例：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发送：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FF AA 27 34 00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（读取加速度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X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轴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0x34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）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返回：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55 5F AXL AXH AYL AYH AZL AZH GXL GXH SUM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3.9999999999998" w:type="dxa"/>
            </w:tblPr>
            <w:tblGrid>
              <w:gridCol w:w="2204"/>
            </w:tblGrid>
            <w:tr>
              <w:trPr>
                <w:trHeight w:hRule="exact" w:val="130"/>
              </w:trPr>
              <w:tc>
                <w:tcPr>
                  <w:tcW w:type="dxa" w:w="66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48" w:firstLine="0"/>
                    <w:jc w:val="righ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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50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60"/>
            </w:tblGrid>
            <w:tr>
              <w:trPr>
                <w:trHeight w:hRule="exact" w:val="130"/>
              </w:trPr>
              <w:tc>
                <w:tcPr>
                  <w:tcW w:type="dxa" w:w="6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  <w:tc>
          <w:tcPr>
            <w:tcW w:type="dxa" w:w="2204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5" w:lineRule="auto" w:before="588" w:after="44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0"/>
        </w:rPr>
        <w:t>读取寄存器返回值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" w:type="dxa"/>
      </w:tblPr>
      <w:tblGrid>
        <w:gridCol w:w="5653"/>
        <w:gridCol w:w="5653"/>
      </w:tblGrid>
      <w:tr>
        <w:trPr>
          <w:trHeight w:hRule="exact" w:val="86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8"/>
              </w:rPr>
              <w:t>●</w:t>
            </w:r>
          </w:p>
        </w:tc>
        <w:tc>
          <w:tcPr>
            <w:tcW w:type="dxa" w:w="8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42" w:after="206"/>
              <w:ind w:left="5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用于读取用户指定寄存器的值，读取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REG1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，则返回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REG1~REG4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的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4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个寄存器的值，协议固定必须返回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4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个寄存器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0.0" w:type="dxa"/>
            </w:tblPr>
            <w:tblGrid>
              <w:gridCol w:w="802"/>
              <w:gridCol w:w="802"/>
              <w:gridCol w:w="802"/>
              <w:gridCol w:w="802"/>
              <w:gridCol w:w="802"/>
              <w:gridCol w:w="802"/>
              <w:gridCol w:w="802"/>
              <w:gridCol w:w="802"/>
              <w:gridCol w:w="802"/>
              <w:gridCol w:w="802"/>
              <w:gridCol w:w="802"/>
            </w:tblGrid>
            <w:tr>
              <w:trPr>
                <w:trHeight w:hRule="exact" w:val="372"/>
              </w:trPr>
              <w:tc>
                <w:tcPr>
                  <w:tcW w:type="dxa" w:w="750"/>
                  <w:tcBorders>
                    <w:start w:sz="3.2000000000000455" w:val="single" w:color="#E7E8E7"/>
                    <w:top w:sz="4.0" w:val="single" w:color="#E7E8E7"/>
                    <w:end w:sz="4.799999999999954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0x55</w:t>
                  </w:r>
                </w:p>
              </w:tc>
              <w:tc>
                <w:tcPr>
                  <w:tcW w:type="dxa" w:w="750"/>
                  <w:tcBorders>
                    <w:start w:sz="4.799999999999954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0x5F</w:t>
                  </w:r>
                </w:p>
              </w:tc>
              <w:tc>
                <w:tcPr>
                  <w:tcW w:type="dxa" w:w="75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REG1L</w:t>
                  </w:r>
                </w:p>
              </w:tc>
              <w:tc>
                <w:tcPr>
                  <w:tcW w:type="dxa" w:w="75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REG1H</w:t>
                  </w:r>
                </w:p>
              </w:tc>
              <w:tc>
                <w:tcPr>
                  <w:tcW w:type="dxa" w:w="75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REG2L</w:t>
                  </w:r>
                </w:p>
              </w:tc>
              <w:tc>
                <w:tcPr>
                  <w:tcW w:type="dxa" w:w="75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REG2H</w:t>
                  </w:r>
                </w:p>
              </w:tc>
              <w:tc>
                <w:tcPr>
                  <w:tcW w:type="dxa" w:w="75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REG3L</w:t>
                  </w:r>
                </w:p>
              </w:tc>
              <w:tc>
                <w:tcPr>
                  <w:tcW w:type="dxa" w:w="75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REG3H</w:t>
                  </w:r>
                </w:p>
              </w:tc>
              <w:tc>
                <w:tcPr>
                  <w:tcW w:type="dxa" w:w="750"/>
                  <w:tcBorders>
                    <w:start w:sz="3.199999999999818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REG4L</w:t>
                  </w:r>
                </w:p>
              </w:tc>
              <w:tc>
                <w:tcPr>
                  <w:tcW w:type="dxa" w:w="750"/>
                  <w:tcBorders>
                    <w:start w:sz="4.800000000000182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REG4H</w:t>
                  </w:r>
                </w:p>
              </w:tc>
              <w:tc>
                <w:tcPr>
                  <w:tcW w:type="dxa" w:w="74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SUM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790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908"/>
            </w:tblGrid>
            <w:tr>
              <w:trPr>
                <w:trHeight w:hRule="exact" w:val="130"/>
              </w:trPr>
              <w:tc>
                <w:tcPr>
                  <w:tcW w:type="dxa" w:w="400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653"/>
        <w:gridCol w:w="5653"/>
      </w:tblGrid>
      <w:tr>
        <w:trPr>
          <w:trHeight w:hRule="exact" w:val="4620"/>
        </w:trPr>
        <w:tc>
          <w:tcPr>
            <w:tcW w:type="dxa" w:w="4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0.0" w:type="dxa"/>
            </w:tblPr>
            <w:tblGrid>
              <w:gridCol w:w="412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0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6" w:after="0"/>
              <w:ind w:left="0" w:right="38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5" w:lineRule="auto" w:before="190" w:after="0"/>
        <w:ind w:left="500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181818"/>
          <w:sz w:val="16"/>
        </w:rPr>
        <w:t>例如：</w:t>
      </w:r>
    </w:p>
    <w:p>
      <w:pPr>
        <w:autoSpaceDN w:val="0"/>
        <w:autoSpaceDE w:val="0"/>
        <w:widowControl/>
        <w:spacing w:line="187" w:lineRule="auto" w:before="66" w:after="0"/>
        <w:ind w:left="672" w:right="0" w:firstLine="0"/>
        <w:jc w:val="left"/>
      </w:pPr>
      <w:r>
        <w:rPr>
          <w:w w:val="93.75"/>
          <w:rFonts w:ascii="Segoe UI" w:hAnsi="Segoe UI" w:eastAsia="Segoe UI"/>
          <w:b w:val="0"/>
          <w:i w:val="0"/>
          <w:color w:val="262626"/>
          <w:sz w:val="8"/>
        </w:rPr>
        <w:t>●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读取寄存器</w:t>
      </w:r>
      <w:r>
        <w:rPr>
          <w:rFonts w:ascii="Segoe UI" w:hAnsi="Segoe UI" w:eastAsia="Segoe UI"/>
          <w:b w:val="0"/>
          <w:i w:val="0"/>
          <w:color w:val="262626"/>
          <w:sz w:val="16"/>
        </w:rPr>
        <w:t>"</w:t>
      </w:r>
      <w:r>
        <w:rPr>
          <w:rFonts w:ascii="Segoe UI" w:hAnsi="Segoe UI" w:eastAsia="Segoe UI"/>
          <w:b w:val="0"/>
          <w:i w:val="0"/>
          <w:color w:val="262626"/>
          <w:sz w:val="15"/>
        </w:rPr>
        <w:t>AXOFFSET"</w:t>
      </w:r>
      <w:r>
        <w:rPr>
          <w:rFonts w:ascii="Microsoft YaHei" w:hAnsi="Microsoft YaHei" w:eastAsia="Microsoft YaHei"/>
          <w:b w:val="0"/>
          <w:i w:val="0"/>
          <w:color w:val="262626"/>
          <w:sz w:val="15"/>
        </w:rPr>
        <w:t>，则返回：</w:t>
      </w:r>
      <w:r>
        <w:rPr>
          <w:rFonts w:ascii="Segoe UI" w:hAnsi="Segoe UI" w:eastAsia="Segoe UI"/>
          <w:b w:val="0"/>
          <w:i w:val="0"/>
          <w:color w:val="262626"/>
          <w:sz w:val="15"/>
        </w:rPr>
        <w:t xml:space="preserve">0x55 0x5F AXOFFSET[7:0] AXOFFSET[15:8] AYOFFSET[7:0] AYOFFSET[15:8] AZOFFSET[7:0] AZOFFSET[15:8] </w:t>
      </w:r>
    </w:p>
    <w:p>
      <w:pPr>
        <w:autoSpaceDN w:val="0"/>
        <w:autoSpaceDE w:val="0"/>
        <w:widowControl/>
        <w:spacing w:line="240" w:lineRule="auto" w:before="66" w:after="0"/>
        <w:ind w:left="800" w:right="0" w:firstLine="0"/>
        <w:jc w:val="left"/>
      </w:pPr>
      <w:r>
        <w:rPr>
          <w:rFonts w:ascii="Segoe UI" w:hAnsi="Segoe UI" w:eastAsia="Segoe UI"/>
          <w:b w:val="0"/>
          <w:i w:val="0"/>
          <w:color w:val="262626"/>
          <w:sz w:val="15"/>
        </w:rPr>
        <w:t>GXOFFSET[7:0] GXOFFSET[15:8] SUM</w:t>
      </w:r>
    </w:p>
    <w:p>
      <w:pPr>
        <w:autoSpaceDN w:val="0"/>
        <w:autoSpaceDE w:val="0"/>
        <w:widowControl/>
        <w:spacing w:line="185" w:lineRule="auto" w:before="248" w:after="38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4"/>
        </w:rPr>
        <w:t>写格式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" w:type="dxa"/>
      </w:tblPr>
      <w:tblGrid>
        <w:gridCol w:w="5653"/>
        <w:gridCol w:w="5653"/>
      </w:tblGrid>
      <w:tr>
        <w:trPr>
          <w:trHeight w:hRule="exact" w:val="60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26" w:firstLine="0"/>
              <w:jc w:val="right"/>
            </w:pPr>
            <w:r>
              <w:rPr>
                <w:w w:val="93.75"/>
                <w:rFonts w:ascii="Segoe UI" w:hAnsi="Segoe UI" w:eastAsia="Segoe UI"/>
                <w:b w:val="0"/>
                <w:i w:val="0"/>
                <w:color w:val="262626"/>
                <w:sz w:val="8"/>
              </w:rPr>
              <w:t>●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26" w:firstLine="0"/>
              <w:jc w:val="right"/>
            </w:pPr>
            <w:r>
              <w:rPr>
                <w:w w:val="93.75"/>
                <w:rFonts w:ascii="Segoe UI" w:hAnsi="Segoe UI" w:eastAsia="Segoe UI"/>
                <w:b w:val="0"/>
                <w:i w:val="0"/>
                <w:color w:val="262626"/>
                <w:sz w:val="8"/>
              </w:rPr>
              <w:t>●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6" w:right="3744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以下数据，全部使用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Hex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码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16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进制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所有的设置，都需要先操作解锁寄存器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(KEY)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4.0" w:type="dxa"/>
      </w:tblPr>
      <w:tblGrid>
        <w:gridCol w:w="2261"/>
        <w:gridCol w:w="2261"/>
        <w:gridCol w:w="2261"/>
        <w:gridCol w:w="2261"/>
        <w:gridCol w:w="2261"/>
      </w:tblGrid>
      <w:tr>
        <w:trPr>
          <w:trHeight w:hRule="exact" w:val="388"/>
        </w:trPr>
        <w:tc>
          <w:tcPr>
            <w:tcW w:type="dxa" w:w="1500"/>
            <w:tcBorders>
              <w:start w:sz="3.200000000000045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协议头</w:t>
            </w:r>
          </w:p>
        </w:tc>
        <w:tc>
          <w:tcPr>
            <w:tcW w:type="dxa" w:w="15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协议头</w:t>
            </w:r>
          </w:p>
        </w:tc>
        <w:tc>
          <w:tcPr>
            <w:tcW w:type="dxa" w:w="15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</w:t>
            </w:r>
          </w:p>
        </w:tc>
        <w:tc>
          <w:tcPr>
            <w:tcW w:type="dxa" w:w="15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数据低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  <w:tc>
          <w:tcPr>
            <w:tcW w:type="dxa" w:w="149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数据高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位</w:t>
            </w:r>
          </w:p>
        </w:tc>
      </w:tr>
    </w:tbl>
    <w:p>
      <w:pPr>
        <w:autoSpaceDN w:val="0"/>
        <w:autoSpaceDE w:val="0"/>
        <w:widowControl/>
        <w:spacing w:line="190" w:lineRule="auto" w:before="100" w:after="0"/>
        <w:ind w:left="40" w:right="0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2"/>
        </w:rPr>
        <w:t>10752</w:t>
      </w:r>
      <w:r>
        <w:rPr>
          <w:rFonts w:ascii="Microsoft YaHei" w:hAnsi="Microsoft YaHei" w:eastAsia="Microsoft YaHei"/>
          <w:b w:val="0"/>
          <w:i w:val="0"/>
          <w:color w:val="585A5A"/>
          <w:sz w:val="12"/>
        </w:rPr>
        <w:t>字</w:t>
      </w:r>
    </w:p>
    <w:p>
      <w:pPr>
        <w:autoSpaceDN w:val="0"/>
        <w:tabs>
          <w:tab w:pos="10796" w:val="left"/>
        </w:tabs>
        <w:autoSpaceDE w:val="0"/>
        <w:widowControl/>
        <w:spacing w:line="192" w:lineRule="exact" w:before="110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https://wit-motion.yuque.com/wumwnr/ltst03/vl3tpy?# 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《</w:t>
      </w:r>
      <w:r>
        <w:rPr>
          <w:rFonts w:ascii="Arial" w:hAnsi="Arial" w:eastAsia="Arial"/>
          <w:b w:val="0"/>
          <w:i w:val="0"/>
          <w:color w:val="000000"/>
          <w:sz w:val="16"/>
        </w:rPr>
        <w:t>WIT</w:t>
      </w:r>
      <w:r>
        <w:rPr>
          <w:rFonts w:ascii="Type3 (23 0 R)" w:hAnsi="Type3 (23 0 R)" w:eastAsia="Type3 (23 0 R)"/>
          <w:b w:val="0"/>
          <w:i w:val="0"/>
          <w:color w:val="000000"/>
          <w:sz w:val="16"/>
        </w:rPr>
        <w:t>私</w:t>
      </w:r>
      <w:r>
        <w:rPr>
          <w:rFonts w:ascii="Type3 (24 0 R)" w:hAnsi="Type3 (24 0 R)" w:eastAsia="Type3 (24 0 R)"/>
          <w:b w:val="0"/>
          <w:i w:val="0"/>
          <w:color w:val="000000"/>
          <w:sz w:val="16"/>
        </w:rPr>
        <w:t>有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协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议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》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9/30</w:t>
      </w: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4.0" w:type="dxa"/>
      </w:tblPr>
      <w:tblGrid>
        <w:gridCol w:w="2261"/>
        <w:gridCol w:w="2261"/>
        <w:gridCol w:w="2261"/>
        <w:gridCol w:w="2261"/>
        <w:gridCol w:w="2261"/>
      </w:tblGrid>
      <w:tr>
        <w:trPr>
          <w:trHeight w:hRule="exact" w:val="380"/>
        </w:trPr>
        <w:tc>
          <w:tcPr>
            <w:tcW w:type="dxa" w:w="1500"/>
            <w:tcBorders>
              <w:start w:sz="3.200000000000045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0xFF</w:t>
            </w:r>
          </w:p>
        </w:tc>
        <w:tc>
          <w:tcPr>
            <w:tcW w:type="dxa" w:w="15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0xAA</w:t>
            </w:r>
          </w:p>
        </w:tc>
        <w:tc>
          <w:tcPr>
            <w:tcW w:type="dxa" w:w="15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ADDR</w:t>
            </w:r>
          </w:p>
        </w:tc>
        <w:tc>
          <w:tcPr>
            <w:tcW w:type="dxa" w:w="1500"/>
            <w:tcBorders>
              <w:start w:sz="3.199999999999818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DATAL[7:0]</w:t>
            </w:r>
          </w:p>
        </w:tc>
        <w:tc>
          <w:tcPr>
            <w:tcW w:type="dxa" w:w="149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DATAH[15:8]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.0" w:type="dxa"/>
      </w:tblPr>
      <w:tblGrid>
        <w:gridCol w:w="3769"/>
        <w:gridCol w:w="3769"/>
        <w:gridCol w:w="3769"/>
      </w:tblGrid>
      <w:tr>
        <w:trPr>
          <w:trHeight w:hRule="exact" w:val="582"/>
        </w:trPr>
        <w:tc>
          <w:tcPr>
            <w:tcW w:type="dxa" w:w="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8"/>
              </w:rPr>
              <w:t>●</w:t>
            </w:r>
          </w:p>
          <w:p>
            <w:pPr>
              <w:autoSpaceDN w:val="0"/>
              <w:autoSpaceDE w:val="0"/>
              <w:widowControl/>
              <w:spacing w:line="240" w:lineRule="auto" w:before="214" w:after="0"/>
              <w:ind w:left="0" w:right="3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8"/>
              </w:rPr>
              <w:t>●</w:t>
            </w:r>
          </w:p>
        </w:tc>
        <w:tc>
          <w:tcPr>
            <w:tcW w:type="dxa" w:w="10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60" w:after="0"/>
              <w:ind w:left="5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数据是按照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16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进制方式发送的，不是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ASCII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码。</w:t>
            </w:r>
          </w:p>
          <w:p>
            <w:pPr>
              <w:autoSpaceDN w:val="0"/>
              <w:autoSpaceDE w:val="0"/>
              <w:widowControl/>
              <w:spacing w:line="187" w:lineRule="auto" w:before="94" w:after="0"/>
              <w:ind w:left="5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每个数据分低字节和高字节依次传送，二者组合成一个有符号的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short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类型的数据。例如数据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DATA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，其中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DATAL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为低字节，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DATAH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为高字节。</w:t>
            </w:r>
          </w:p>
        </w:tc>
      </w:tr>
      <w:tr>
        <w:trPr>
          <w:trHeight w:hRule="exact" w:val="324"/>
        </w:trPr>
        <w:tc>
          <w:tcPr>
            <w:tcW w:type="dxa" w:w="3769"/>
            <w:vMerge/>
            <w:tcBorders/>
          </w:tcPr>
          <w:p/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56.0" w:type="dxa"/>
            </w:tblPr>
            <w:tblGrid>
              <w:gridCol w:w="7420"/>
            </w:tblGrid>
            <w:tr>
              <w:trPr>
                <w:trHeight w:hRule="exact" w:val="150"/>
              </w:trPr>
              <w:tc>
                <w:tcPr>
                  <w:tcW w:type="dxa" w:w="328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7" w:lineRule="auto" w:before="0" w:after="0"/>
              <w:ind w:left="5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转换方法如下：假设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DATA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为实际的数据，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DATAH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为其高字节部分，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DATAL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为其低字节部分，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856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14718"/>
        </w:trPr>
        <w:tc>
          <w:tcPr>
            <w:tcW w:type="dxa" w:w="9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73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那么：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DATA=(short)((short)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DATAH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&lt;&lt;8|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DATAL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)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。这里一定要注意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DATAH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需要先强制转换为一个有符号的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short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类型的数据以后再移位，并且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DATA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的数据类型也是有符号的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short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类型，这样才能表示出负数。</w:t>
            </w:r>
          </w:p>
          <w:p>
            <w:pPr>
              <w:autoSpaceDN w:val="0"/>
              <w:autoSpaceDE w:val="0"/>
              <w:widowControl/>
              <w:spacing w:line="245" w:lineRule="auto" w:before="100" w:after="0"/>
              <w:ind w:left="736" w:right="5328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5"/>
              </w:rPr>
              <w:t>进行指令写入操作时候需要分三个步骤执行。</w:t>
            </w:r>
          </w:p>
          <w:p>
            <w:pPr>
              <w:autoSpaceDN w:val="0"/>
              <w:autoSpaceDE w:val="0"/>
              <w:widowControl/>
              <w:spacing w:line="245" w:lineRule="auto" w:before="58" w:after="0"/>
              <w:ind w:left="736" w:right="432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5"/>
              </w:rPr>
              <w:t>第一步解锁</w:t>
            </w:r>
            <w:r>
              <w:rPr>
                <w:rFonts w:ascii="Segoe UI" w:hAnsi="Segoe UI" w:eastAsia="Segoe UI"/>
                <w:b w:val="0"/>
                <w:i w:val="0"/>
                <w:color w:val="DF2A3F"/>
                <w:sz w:val="15"/>
              </w:rPr>
              <w:t>0xFF 0XAA 0X69 0X88 0XB5</w:t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5"/>
              </w:rPr>
              <w:t>，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5"/>
              </w:rPr>
              <w:t>第二步发送需要修改的指令，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5"/>
              </w:rPr>
              <w:t>第三步保存指令</w:t>
            </w:r>
            <w:r>
              <w:rPr>
                <w:rFonts w:ascii="Segoe UI" w:hAnsi="Segoe UI" w:eastAsia="Segoe UI"/>
                <w:b w:val="0"/>
                <w:i w:val="0"/>
                <w:color w:val="DF2A3F"/>
                <w:sz w:val="15"/>
              </w:rPr>
              <w:t>0xFF 0XAA 0X00 0X00 0X00</w:t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5"/>
              </w:rPr>
              <w:t>。流程图如下。</w:t>
            </w:r>
          </w:p>
          <w:p>
            <w:pPr>
              <w:autoSpaceDN w:val="0"/>
              <w:autoSpaceDE w:val="0"/>
              <w:widowControl/>
              <w:spacing w:line="185" w:lineRule="auto" w:before="4858" w:after="0"/>
              <w:ind w:left="436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62626"/>
                <w:sz w:val="20"/>
              </w:rPr>
              <w:t>加速度校准</w:t>
            </w:r>
          </w:p>
          <w:p>
            <w:pPr>
              <w:autoSpaceDN w:val="0"/>
              <w:autoSpaceDE w:val="0"/>
              <w:widowControl/>
              <w:spacing w:line="185" w:lineRule="auto" w:before="88" w:after="0"/>
              <w:ind w:left="43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注：加速度校准必须将模块正面放置去校准，如果模块反面放置校准会导致加速度异常，从而导致角度异常。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436" w:right="648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指令操作流程：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1.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解锁：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FF AA 69 88 B5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1.1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延时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200ms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2.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校准：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FF AA 01 01 00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3.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延时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4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秒：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3.1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退出校准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01 00 00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延时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100ms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4.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保存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FF AA 00 00 00</w:t>
            </w:r>
          </w:p>
          <w:p>
            <w:pPr>
              <w:autoSpaceDN w:val="0"/>
              <w:autoSpaceDE w:val="0"/>
              <w:widowControl/>
              <w:spacing w:line="245" w:lineRule="auto" w:before="206" w:after="0"/>
              <w:ind w:left="436" w:right="288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62626"/>
                <w:sz w:val="20"/>
              </w:rPr>
              <w:t>角度参考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角度参考是以传感器当前的实际位置，让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xy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轴的角度归零，做一个相对归零操作。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436" w:right="6912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指令操作流程：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1.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解锁：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FF AA 69 88 B5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1.1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延时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200ms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2.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校准：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FF AA 01 08 00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2.1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延时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3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秒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3.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保存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FF AA 00 00 00</w:t>
            </w:r>
          </w:p>
          <w:p>
            <w:pPr>
              <w:autoSpaceDN w:val="0"/>
              <w:autoSpaceDE w:val="0"/>
              <w:widowControl/>
              <w:spacing w:line="245" w:lineRule="auto" w:before="462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62626"/>
                <w:sz w:val="20"/>
              </w:rPr>
              <w:t>Z</w:t>
            </w:r>
            <w:r>
              <w:rPr>
                <w:rFonts w:ascii="Microsoft YaHei" w:hAnsi="Microsoft YaHei" w:eastAsia="Microsoft YaHei"/>
                <w:b/>
                <w:i w:val="0"/>
                <w:color w:val="262626"/>
                <w:sz w:val="20"/>
              </w:rPr>
              <w:t>轴置零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注：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轴归零需要在六轴算法的前提下，算法切换可以在上位机配置界面修改，九轴设备下的九轴算法是绝对角度，不能归零。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436" w:right="6912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指令操作流程：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1.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解锁：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FF AA 69 88 B5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1.1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延时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200ms</w:t>
            </w:r>
          </w:p>
          <w:p>
            <w:pPr>
              <w:autoSpaceDN w:val="0"/>
              <w:autoSpaceDE w:val="0"/>
              <w:widowControl/>
              <w:spacing w:line="190" w:lineRule="auto" w:before="98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</w:p>
          <w:p>
            <w:pPr>
              <w:autoSpaceDN w:val="0"/>
              <w:autoSpaceDE w:val="0"/>
              <w:widowControl/>
              <w:spacing w:line="178" w:lineRule="exact" w:before="12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2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70" w:after="0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据以后再移位，并且</w:t>
            </w:r>
          </w:p>
          <w:p>
            <w:pPr>
              <w:autoSpaceDN w:val="0"/>
              <w:autoSpaceDE w:val="0"/>
              <w:widowControl/>
              <w:spacing w:line="185" w:lineRule="auto" w:before="12528" w:after="0"/>
              <w:ind w:left="7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。</w:t>
            </w:r>
          </w:p>
          <w:p>
            <w:pPr>
              <w:autoSpaceDN w:val="0"/>
              <w:autoSpaceDE w:val="0"/>
              <w:widowControl/>
              <w:spacing w:line="233" w:lineRule="auto" w:before="1238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10/30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p>
      <w:pPr>
        <w:autoSpaceDN w:val="0"/>
        <w:tabs>
          <w:tab w:pos="6194" w:val="left"/>
        </w:tabs>
        <w:autoSpaceDE w:val="0"/>
        <w:widowControl/>
        <w:spacing w:line="178" w:lineRule="exact" w:before="0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2026/8/13 20:04</w:t>
      </w:r>
      <w:r>
        <w:tab/>
      </w:r>
      <w:r>
        <w:rPr>
          <w:rFonts w:ascii="Type3 (18 0 R)" w:hAnsi="Type3 (18 0 R)" w:eastAsia="Type3 (18 0 R)"/>
          <w:b w:val="0"/>
          <w:i w:val="0"/>
          <w:color w:val="000000"/>
          <w:sz w:val="16"/>
        </w:rPr>
        <w:t>通</w:t>
      </w:r>
      <w:r>
        <w:rPr>
          <w:rFonts w:ascii="Type3 (19 0 R)" w:hAnsi="Type3 (19 0 R)" w:eastAsia="Type3 (19 0 R)"/>
          <w:b w:val="0"/>
          <w:i w:val="0"/>
          <w:color w:val="000000"/>
          <w:sz w:val="16"/>
        </w:rPr>
        <w:t>讯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协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议</w:t>
      </w:r>
    </w:p>
    <w:p>
      <w:pPr>
        <w:autoSpaceDN w:val="0"/>
        <w:autoSpaceDE w:val="0"/>
        <w:widowControl/>
        <w:spacing w:line="245" w:lineRule="auto" w:before="98" w:after="0"/>
        <w:ind w:left="500" w:right="9072" w:firstLine="0"/>
        <w:jc w:val="left"/>
      </w:pPr>
      <w:r>
        <w:rPr>
          <w:rFonts w:ascii="Segoe UI" w:hAnsi="Segoe UI" w:eastAsia="Segoe UI"/>
          <w:b w:val="0"/>
          <w:i w:val="0"/>
          <w:color w:val="262626"/>
          <w:sz w:val="16"/>
        </w:rPr>
        <w:t>2.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校准：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FF AA 01 04 00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2.1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延时</w:t>
      </w:r>
      <w:r>
        <w:rPr>
          <w:rFonts w:ascii="Segoe UI" w:hAnsi="Segoe UI" w:eastAsia="Segoe UI"/>
          <w:b w:val="0"/>
          <w:i w:val="0"/>
          <w:color w:val="262626"/>
          <w:sz w:val="16"/>
        </w:rPr>
        <w:t>3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秒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3.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保存</w:t>
      </w:r>
      <w:r>
        <w:rPr>
          <w:rFonts w:ascii="Segoe UI" w:hAnsi="Segoe UI" w:eastAsia="Segoe UI"/>
          <w:b w:val="0"/>
          <w:i w:val="0"/>
          <w:color w:val="262626"/>
          <w:sz w:val="16"/>
        </w:rPr>
        <w:t>: FF AA 00 00 00</w:t>
      </w:r>
    </w:p>
    <w:p>
      <w:pPr>
        <w:autoSpaceDN w:val="0"/>
        <w:autoSpaceDE w:val="0"/>
        <w:widowControl/>
        <w:spacing w:line="245" w:lineRule="auto" w:before="476" w:after="0"/>
        <w:ind w:left="500" w:right="6912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0"/>
        </w:rPr>
        <w:t>修改波特率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1.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解锁：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FF AA 69 88 B5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1.1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延时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200ms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2.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修改波特率：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FF AA 04 06 00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2.1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切换已修改的波特率然后重新发送解锁和保存指令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2.2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解锁：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FF AA 69 88 B5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2.3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延时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200ms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4.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保存</w:t>
      </w:r>
      <w:r>
        <w:rPr>
          <w:rFonts w:ascii="Segoe UI" w:hAnsi="Segoe UI" w:eastAsia="Segoe UI"/>
          <w:b w:val="0"/>
          <w:i w:val="0"/>
          <w:color w:val="262626"/>
          <w:sz w:val="16"/>
        </w:rPr>
        <w:t>: FF AA 00 00 00</w:t>
      </w:r>
    </w:p>
    <w:p>
      <w:pPr>
        <w:autoSpaceDN w:val="0"/>
        <w:autoSpaceDE w:val="0"/>
        <w:widowControl/>
        <w:spacing w:line="245" w:lineRule="auto" w:before="746" w:after="0"/>
        <w:ind w:left="500" w:right="5184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0"/>
        </w:rPr>
        <w:t>陀螺仪自动校准</w:t>
      </w:r>
      <w:r>
        <w:br/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陀螺仪自动校准中，</w:t>
      </w:r>
      <w:r>
        <w:rPr>
          <w:rFonts w:ascii="Segoe UI" w:hAnsi="Segoe UI" w:eastAsia="Segoe UI"/>
          <w:b w:val="0"/>
          <w:i w:val="0"/>
          <w:color w:val="262626"/>
          <w:sz w:val="16"/>
        </w:rPr>
        <w:t>00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表示开启默认是开启的，</w:t>
      </w:r>
      <w:r>
        <w:rPr>
          <w:rFonts w:ascii="Segoe UI" w:hAnsi="Segoe UI" w:eastAsia="Segoe UI"/>
          <w:b w:val="0"/>
          <w:i w:val="0"/>
          <w:color w:val="262626"/>
          <w:sz w:val="16"/>
        </w:rPr>
        <w:t>01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表示关闭陀螺仪自动校准。</w:t>
      </w:r>
    </w:p>
    <w:p>
      <w:pPr>
        <w:autoSpaceDN w:val="0"/>
        <w:autoSpaceDE w:val="0"/>
        <w:widowControl/>
        <w:spacing w:line="245" w:lineRule="auto" w:before="66" w:after="0"/>
        <w:ind w:left="500" w:right="9072" w:firstLine="0"/>
        <w:jc w:val="left"/>
      </w:pPr>
      <w:r>
        <w:rPr>
          <w:rFonts w:ascii="Segoe UI" w:hAnsi="Segoe UI" w:eastAsia="Segoe UI"/>
          <w:b w:val="0"/>
          <w:i w:val="0"/>
          <w:color w:val="262626"/>
          <w:sz w:val="16"/>
        </w:rPr>
        <w:t>1.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解锁：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FF AA 69 88 B5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1.1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延时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200ms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2.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校准：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FF AA 61 01 00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2.1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延时</w:t>
      </w:r>
      <w:r>
        <w:rPr>
          <w:rFonts w:ascii="Segoe UI" w:hAnsi="Segoe UI" w:eastAsia="Segoe UI"/>
          <w:b w:val="0"/>
          <w:i w:val="0"/>
          <w:color w:val="262626"/>
          <w:sz w:val="16"/>
        </w:rPr>
        <w:t>3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秒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4.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保存</w:t>
      </w:r>
      <w:r>
        <w:rPr>
          <w:rFonts w:ascii="Segoe UI" w:hAnsi="Segoe UI" w:eastAsia="Segoe UI"/>
          <w:b w:val="0"/>
          <w:i w:val="0"/>
          <w:color w:val="262626"/>
          <w:sz w:val="16"/>
        </w:rPr>
        <w:t>: FF AA 00 00 00</w:t>
      </w:r>
    </w:p>
    <w:p>
      <w:pPr>
        <w:autoSpaceDN w:val="0"/>
        <w:autoSpaceDE w:val="0"/>
        <w:widowControl/>
        <w:spacing w:line="185" w:lineRule="auto" w:before="486" w:after="0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0"/>
        </w:rPr>
        <w:t>陀螺仪手动校准</w:t>
      </w:r>
    </w:p>
    <w:p>
      <w:pPr>
        <w:autoSpaceDN w:val="0"/>
        <w:autoSpaceDE w:val="0"/>
        <w:widowControl/>
        <w:spacing w:line="185" w:lineRule="auto" w:before="88" w:after="0"/>
        <w:ind w:left="500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陀螺仪手动校准前，需要关闭自动校准。</w:t>
      </w:r>
    </w:p>
    <w:p>
      <w:pPr>
        <w:autoSpaceDN w:val="0"/>
        <w:autoSpaceDE w:val="0"/>
        <w:widowControl/>
        <w:spacing w:line="245" w:lineRule="auto" w:before="66" w:after="0"/>
        <w:ind w:left="500" w:right="7344" w:firstLine="0"/>
        <w:jc w:val="left"/>
      </w:pPr>
      <w:r>
        <w:rPr>
          <w:rFonts w:ascii="Segoe UI" w:hAnsi="Segoe UI" w:eastAsia="Segoe UI"/>
          <w:b w:val="0"/>
          <w:i w:val="0"/>
          <w:color w:val="262626"/>
          <w:sz w:val="16"/>
        </w:rPr>
        <w:t>1.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解锁：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FF AA 69 88 B5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1.1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延时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200ms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2.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设备保持静止，开始获取零偏：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FF AA 01 0C 00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2.1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等待期望秒数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3.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解锁：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FF AA 69 88 B5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3.1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延时</w:t>
      </w:r>
      <w:r>
        <w:rPr>
          <w:rFonts w:ascii="Segoe UI" w:hAnsi="Segoe UI" w:eastAsia="Segoe UI"/>
          <w:b w:val="0"/>
          <w:i w:val="0"/>
          <w:color w:val="262626"/>
          <w:sz w:val="16"/>
        </w:rPr>
        <w:t>200ms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（非固定，越久零偏越精准）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4.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设备运动前，结束获取零偏：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FF AA 01 0D 00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4.1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延时</w:t>
      </w:r>
      <w:r>
        <w:rPr>
          <w:rFonts w:ascii="Segoe UI" w:hAnsi="Segoe UI" w:eastAsia="Segoe UI"/>
          <w:b w:val="0"/>
          <w:i w:val="0"/>
          <w:color w:val="262626"/>
          <w:sz w:val="16"/>
        </w:rPr>
        <w:t>3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秒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5.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保存</w:t>
      </w:r>
      <w:r>
        <w:rPr>
          <w:rFonts w:ascii="Segoe UI" w:hAnsi="Segoe UI" w:eastAsia="Segoe UI"/>
          <w:b w:val="0"/>
          <w:i w:val="0"/>
          <w:color w:val="262626"/>
          <w:sz w:val="16"/>
        </w:rPr>
        <w:t>: FF AA 00 00 00</w:t>
      </w:r>
    </w:p>
    <w:p>
      <w:pPr>
        <w:autoSpaceDN w:val="0"/>
        <w:autoSpaceDE w:val="0"/>
        <w:widowControl/>
        <w:spacing w:line="185" w:lineRule="auto" w:before="486" w:after="0"/>
        <w:ind w:left="500" w:right="0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0"/>
        </w:rPr>
        <w:t>磁场校准</w:t>
      </w:r>
    </w:p>
    <w:p>
      <w:pPr>
        <w:autoSpaceDN w:val="0"/>
        <w:autoSpaceDE w:val="0"/>
        <w:widowControl/>
        <w:spacing w:line="245" w:lineRule="auto" w:before="88" w:after="32"/>
        <w:ind w:left="500" w:right="3600" w:firstLine="0"/>
        <w:jc w:val="left"/>
      </w:pPr>
      <w:r>
        <w:rPr>
          <w:rFonts w:ascii="Microsoft YaHei" w:hAnsi="Microsoft YaHei" w:eastAsia="Microsoft YaHei"/>
          <w:b w:val="0"/>
          <w:i w:val="0"/>
          <w:color w:val="117CEE"/>
          <w:sz w:val="16"/>
        </w:rPr>
        <w:hyperlink r:id="rId12" w:history="1">
          <w:r>
            <w:rPr>
              <w:rStyle w:val="Hyperlink"/>
            </w:rPr>
            <w:t>指令校准视频</w:t>
          </w:r>
        </w:hyperlink>
      </w:r>
      <w:r>
        <w:rPr>
          <w:rFonts w:ascii="Segoe UI" w:hAnsi="Segoe UI" w:eastAsia="Segoe UI"/>
          <w:b w:val="0"/>
          <w:i w:val="0"/>
          <w:color w:val="1677FF"/>
          <w:sz w:val="15"/>
        </w:rPr>
        <w:hyperlink r:id="rId12" w:history="1">
          <w:r>
            <w:rPr>
              <w:rStyle w:val="Hyperlink"/>
            </w:rPr>
            <w:t xml:space="preserve"> &lt;https://www.ixigua.com/6778824202041426435?logTag=b696d4a0a4bd4204165b&gt; </w:t>
          </w:r>
        </w:hyperlink>
      </w:r>
      <w:r>
        <w:rPr>
          <w:rFonts w:ascii="Segoe UI" w:hAnsi="Segoe UI" w:eastAsia="Segoe UI"/>
          <w:b w:val="0"/>
          <w:i w:val="0"/>
          <w:color w:val="262626"/>
          <w:sz w:val="16"/>
        </w:rPr>
        <w:t>1.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解锁：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FF AA 69 88 B5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1.1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延时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200ms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2.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进入磁场校准：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>FF AA 01 07 00</w:t>
      </w:r>
      <w:r>
        <w:br/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绕三个轴分别旋转三圈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2.2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解锁：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FF AA 69 88 B5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2.3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延时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200ms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2.4.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退出校准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: FF AA 01 00 00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3.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保存</w:t>
      </w:r>
      <w:r>
        <w:rPr>
          <w:rFonts w:ascii="Segoe UI" w:hAnsi="Segoe UI" w:eastAsia="Segoe UI"/>
          <w:b w:val="0"/>
          <w:i w:val="0"/>
          <w:color w:val="262626"/>
          <w:sz w:val="16"/>
        </w:rPr>
        <w:t>:  FF AA 00 00 00</w:t>
      </w:r>
      <w:r>
        <w:br/>
      </w:r>
      <w:r>
        <w:rPr>
          <w:rFonts w:ascii="Microsoft YaHei" w:hAnsi="Microsoft YaHei" w:eastAsia="Microsoft YaHei"/>
          <w:b/>
          <w:i w:val="0"/>
          <w:color w:val="DF2A3F"/>
          <w:sz w:val="16"/>
        </w:rPr>
        <w:t>注意：</w:t>
      </w:r>
      <w:r>
        <w:rPr>
          <w:rFonts w:ascii="Segoe UI" w:hAnsi="Segoe UI" w:eastAsia="Segoe UI"/>
          <w:b/>
          <w:i w:val="0"/>
          <w:color w:val="DF2A3F"/>
          <w:sz w:val="16"/>
        </w:rPr>
        <w:t>JY901P</w:t>
      </w:r>
      <w:r>
        <w:rPr>
          <w:rFonts w:ascii="Microsoft YaHei" w:hAnsi="Microsoft YaHei" w:eastAsia="Microsoft YaHei"/>
          <w:b/>
          <w:i w:val="0"/>
          <w:color w:val="DF2A3F"/>
          <w:sz w:val="16"/>
        </w:rPr>
        <w:t>请参照以下步骤执行磁场校准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1.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解锁：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FF AA 69 88 B5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1.1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延时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200ms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2.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进入磁场校准：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>FF AA 01 07 00</w:t>
      </w:r>
      <w:r>
        <w:br/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绕三个轴分别旋转</w:t>
      </w:r>
      <w:r>
        <w:rPr>
          <w:rFonts w:ascii="Segoe UI" w:hAnsi="Segoe UI" w:eastAsia="Segoe UI"/>
          <w:b w:val="0"/>
          <w:i w:val="0"/>
          <w:color w:val="262626"/>
          <w:sz w:val="16"/>
        </w:rPr>
        <w:t>1-2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圈</w:t>
      </w:r>
      <w:r>
        <w:br/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（</w:t>
      </w:r>
      <w:r>
        <w:rPr>
          <w:rFonts w:ascii="Microsoft YaHei" w:hAnsi="Microsoft YaHei" w:eastAsia="Microsoft YaHei"/>
          <w:b w:val="0"/>
          <w:i w:val="0"/>
          <w:color w:val="DF2A3F"/>
          <w:sz w:val="16"/>
        </w:rPr>
        <w:t>注：</w:t>
      </w:r>
      <w:r>
        <w:rPr>
          <w:rFonts w:ascii="Segoe UI" w:hAnsi="Segoe UI" w:eastAsia="Segoe UI"/>
          <w:b w:val="0"/>
          <w:i w:val="0"/>
          <w:color w:val="DF2A3F"/>
          <w:sz w:val="16"/>
        </w:rPr>
        <w:t>5</w:t>
      </w:r>
      <w:r>
        <w:rPr>
          <w:rFonts w:ascii="Microsoft YaHei" w:hAnsi="Microsoft YaHei" w:eastAsia="Microsoft YaHei"/>
          <w:b w:val="0"/>
          <w:i w:val="0"/>
          <w:color w:val="DF2A3F"/>
          <w:sz w:val="16"/>
        </w:rPr>
        <w:t>分钟后磁场校准会自动退出，所以</w:t>
      </w:r>
      <w:r>
        <w:rPr>
          <w:rFonts w:ascii="Segoe UI" w:hAnsi="Segoe UI" w:eastAsia="Segoe UI"/>
          <w:b w:val="0"/>
          <w:i w:val="0"/>
          <w:color w:val="DF2A3F"/>
          <w:sz w:val="16"/>
        </w:rPr>
        <w:t>5</w:t>
      </w:r>
      <w:r>
        <w:rPr>
          <w:rFonts w:ascii="Microsoft YaHei" w:hAnsi="Microsoft YaHei" w:eastAsia="Microsoft YaHei"/>
          <w:b w:val="0"/>
          <w:i w:val="0"/>
          <w:color w:val="DF2A3F"/>
          <w:sz w:val="16"/>
        </w:rPr>
        <w:t>分钟内至少要将三轴旋转完整的一圈才鞥保证校准效果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）</w:t>
      </w:r>
      <w:r>
        <w:rPr>
          <w:rFonts w:ascii="Segoe UI" w:hAnsi="Segoe UI" w:eastAsia="Segoe UI"/>
          <w:b w:val="0"/>
          <w:i w:val="0"/>
          <w:color w:val="262626"/>
          <w:sz w:val="16"/>
        </w:rPr>
        <w:t>2.2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解锁：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FF AA 69 88 B5 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6"/>
        </w:rPr>
        <w:t>2.3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延时</w:t>
      </w:r>
      <w:r>
        <w:rPr>
          <w:rFonts w:ascii="Segoe UI" w:hAnsi="Segoe UI" w:eastAsia="Segoe UI"/>
          <w:b w:val="0"/>
          <w:i w:val="0"/>
          <w:color w:val="262626"/>
          <w:sz w:val="16"/>
        </w:rPr>
        <w:t>200ms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769"/>
        <w:gridCol w:w="3769"/>
        <w:gridCol w:w="3769"/>
      </w:tblGrid>
      <w:tr>
        <w:trPr>
          <w:trHeight w:hRule="exact" w:val="41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0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4" w:after="0"/>
              <w:ind w:left="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2.4.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退出校准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FF AA 01 00 00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6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11/30</w:t>
            </w:r>
          </w:p>
        </w:tc>
      </w:tr>
      <w:tr>
        <w:trPr>
          <w:trHeight w:hRule="exact" w:val="248"/>
        </w:trPr>
        <w:tc>
          <w:tcPr>
            <w:tcW w:type="dxa" w:w="7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37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p>
      <w:pPr>
        <w:autoSpaceDN w:val="0"/>
        <w:tabs>
          <w:tab w:pos="6194" w:val="left"/>
        </w:tabs>
        <w:autoSpaceDE w:val="0"/>
        <w:widowControl/>
        <w:spacing w:line="178" w:lineRule="exact" w:before="0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2026/8/13 20:04</w:t>
      </w:r>
      <w:r>
        <w:tab/>
      </w:r>
      <w:r>
        <w:rPr>
          <w:rFonts w:ascii="Type3 (18 0 R)" w:hAnsi="Type3 (18 0 R)" w:eastAsia="Type3 (18 0 R)"/>
          <w:b w:val="0"/>
          <w:i w:val="0"/>
          <w:color w:val="000000"/>
          <w:sz w:val="16"/>
        </w:rPr>
        <w:t>通</w:t>
      </w:r>
      <w:r>
        <w:rPr>
          <w:rFonts w:ascii="Type3 (19 0 R)" w:hAnsi="Type3 (19 0 R)" w:eastAsia="Type3 (19 0 R)"/>
          <w:b w:val="0"/>
          <w:i w:val="0"/>
          <w:color w:val="000000"/>
          <w:sz w:val="16"/>
        </w:rPr>
        <w:t>讯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协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议</w:t>
      </w:r>
    </w:p>
    <w:p>
      <w:pPr>
        <w:autoSpaceDN w:val="0"/>
        <w:autoSpaceDE w:val="0"/>
        <w:widowControl/>
        <w:spacing w:line="187" w:lineRule="auto" w:before="98" w:after="0"/>
        <w:ind w:left="500" w:right="0" w:firstLine="0"/>
        <w:jc w:val="left"/>
      </w:pPr>
      <w:r>
        <w:rPr>
          <w:rFonts w:ascii="Segoe UI" w:hAnsi="Segoe UI" w:eastAsia="Segoe UI"/>
          <w:b w:val="0"/>
          <w:i w:val="0"/>
          <w:color w:val="262626"/>
          <w:sz w:val="16"/>
        </w:rPr>
        <w:t>3.</w:t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保存</w:t>
      </w:r>
      <w:r>
        <w:rPr>
          <w:rFonts w:ascii="Segoe UI" w:hAnsi="Segoe UI" w:eastAsia="Segoe UI"/>
          <w:b w:val="0"/>
          <w:i w:val="0"/>
          <w:color w:val="262626"/>
          <w:sz w:val="16"/>
        </w:rPr>
        <w:t>:  FF AA 00 00 00</w:t>
      </w:r>
    </w:p>
    <w:p>
      <w:pPr>
        <w:autoSpaceDN w:val="0"/>
        <w:autoSpaceDE w:val="0"/>
        <w:widowControl/>
        <w:spacing w:line="245" w:lineRule="auto" w:before="486" w:after="0"/>
        <w:ind w:left="500" w:right="9072" w:firstLine="0"/>
        <w:jc w:val="left"/>
      </w:pPr>
      <w:r>
        <w:rPr>
          <w:rFonts w:ascii="Microsoft YaHei" w:hAnsi="Microsoft YaHei" w:eastAsia="Microsoft YaHei"/>
          <w:b/>
          <w:i w:val="0"/>
          <w:color w:val="262626"/>
          <w:sz w:val="20"/>
        </w:rPr>
        <w:t>时间校准</w:t>
      </w:r>
      <w:r>
        <w:br/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解锁：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>FF AA 69 88 B5</w:t>
      </w:r>
      <w:r>
        <w:br/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年月：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 xml:space="preserve"> FF AA 30 1A 02</w:t>
      </w:r>
      <w:r>
        <w:br/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日时：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>FF AA 31 02 11</w:t>
      </w:r>
      <w:r>
        <w:br/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时分：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>FF AA 32 20 2B</w:t>
      </w:r>
      <w:r>
        <w:br/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毫秒：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>FF AA 33 DC 03</w:t>
      </w:r>
      <w:r>
        <w:br/>
      </w:r>
      <w:r>
        <w:rPr>
          <w:rFonts w:ascii="Microsoft YaHei" w:hAnsi="Microsoft YaHei" w:eastAsia="Microsoft YaHei"/>
          <w:b w:val="0"/>
          <w:i w:val="0"/>
          <w:color w:val="262626"/>
          <w:sz w:val="16"/>
        </w:rPr>
        <w:t>保存：</w:t>
      </w:r>
      <w:r>
        <w:rPr>
          <w:rFonts w:ascii="Segoe UI" w:hAnsi="Segoe UI" w:eastAsia="Segoe UI"/>
          <w:b w:val="0"/>
          <w:i w:val="0"/>
          <w:color w:val="262626"/>
          <w:sz w:val="16"/>
        </w:rPr>
        <w:t>FF AA 00 00 00</w:t>
      </w:r>
    </w:p>
    <w:p>
      <w:pPr>
        <w:autoSpaceDN w:val="0"/>
        <w:autoSpaceDE w:val="0"/>
        <w:widowControl/>
        <w:spacing w:line="187" w:lineRule="auto" w:before="472" w:after="200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KEY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（解锁）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KEY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105 (0x69)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0x0000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6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KEY[15:0]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解锁寄存器：进行写操作时，需要先设置该寄存器</w:t>
            </w:r>
          </w:p>
        </w:tc>
      </w:tr>
      <w:tr>
        <w:trPr>
          <w:trHeight w:hRule="exact" w:val="66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92" w:right="3744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示例：解锁，往该寄存器写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0xB588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（其他值无效）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69 88 B5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SAVE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（保存</w:t>
      </w:r>
      <w:r>
        <w:rPr>
          <w:rFonts w:ascii="Segoe UI" w:hAnsi="Segoe UI" w:eastAsia="Segoe UI"/>
          <w:b/>
          <w:i w:val="0"/>
          <w:color w:val="262626"/>
          <w:sz w:val="20"/>
        </w:rPr>
        <w:t>/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重启</w:t>
      </w:r>
      <w:r>
        <w:rPr>
          <w:rFonts w:ascii="Segoe UI" w:hAnsi="Segoe UI" w:eastAsia="Segoe UI"/>
          <w:b/>
          <w:i w:val="0"/>
          <w:color w:val="262626"/>
          <w:sz w:val="20"/>
        </w:rPr>
        <w:t>/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恢复出厂）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4.0" w:type="dxa"/>
      </w:tblPr>
      <w:tblGrid>
        <w:gridCol w:w="3769"/>
        <w:gridCol w:w="3769"/>
        <w:gridCol w:w="3769"/>
      </w:tblGrid>
      <w:tr>
        <w:trPr>
          <w:trHeight w:hRule="exact" w:val="1160"/>
        </w:trPr>
        <w:tc>
          <w:tcPr>
            <w:tcW w:type="dxa" w:w="7540"/>
            <w:gridSpan w:val="3"/>
            <w:tcBorders>
              <w:start w:sz="4.799999999999954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4" w:right="6048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: SAVE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: 0 (0x00)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: 0x0000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4.799999999999954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 NAME </w:t>
            </w:r>
          </w:p>
        </w:tc>
        <w:tc>
          <w:tcPr>
            <w:tcW w:type="dxa" w:w="529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 FUNCTION </w:t>
            </w:r>
          </w:p>
        </w:tc>
      </w:tr>
      <w:tr>
        <w:trPr>
          <w:trHeight w:hRule="exact" w:val="892"/>
        </w:trPr>
        <w:tc>
          <w:tcPr>
            <w:tcW w:type="dxa" w:w="620"/>
            <w:tcBorders>
              <w:start w:sz="4.799999999999954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0" w:after="0"/>
              <w:ind w:left="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4.800000000000182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0" w:after="0"/>
              <w:ind w:left="9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SAVE[15:0]</w:t>
            </w:r>
          </w:p>
        </w:tc>
        <w:tc>
          <w:tcPr>
            <w:tcW w:type="dxa" w:w="529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96" w:right="4188" w:firstLine="0"/>
              <w:jc w:val="both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保存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: 0x00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重启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: 0xFF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恢复出厂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: 0x01</w:t>
            </w:r>
          </w:p>
        </w:tc>
      </w:tr>
      <w:tr>
        <w:trPr>
          <w:trHeight w:hRule="exact" w:val="368"/>
        </w:trPr>
        <w:tc>
          <w:tcPr>
            <w:tcW w:type="dxa" w:w="7540"/>
            <w:gridSpan w:val="3"/>
            <w:tcBorders>
              <w:start w:sz="4.799999999999954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94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FF AA 00 FF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（重启）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76"/>
            </w:tblGrid>
            <w:tr>
              <w:trPr>
                <w:trHeight w:hRule="exact" w:val="130"/>
              </w:trPr>
              <w:tc>
                <w:tcPr>
                  <w:tcW w:type="dxa" w:w="193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2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CALSW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（校准模式）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6" w:right="5904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CALSW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1 (0x01)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0x0000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15:4</w:t>
            </w:r>
          </w:p>
        </w:tc>
        <w:tc>
          <w:tcPr>
            <w:tcW w:type="dxa" w:w="163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4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8" w:after="0"/>
              <w:ind w:left="8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3:0</w:t>
            </w:r>
          </w:p>
        </w:tc>
        <w:tc>
          <w:tcPr>
            <w:tcW w:type="dxa" w:w="163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8" w:after="0"/>
              <w:ind w:left="8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CAL[3:0]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4" w:right="2448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设置校准模式：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0000(0x00):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正常工作模式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0001(0x01):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自动加计校准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0011(0x03):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高度清零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0100(0x04):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航向角置零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0111(0x07):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磁场校准（球型拟合法）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1000(0x08):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设置角度参考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1001(0x09):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磁场校准（双平面模式）</w:t>
            </w:r>
          </w:p>
        </w:tc>
      </w:tr>
    </w:tbl>
    <w:p>
      <w:pPr>
        <w:autoSpaceDN w:val="0"/>
        <w:autoSpaceDE w:val="0"/>
        <w:widowControl/>
        <w:spacing w:line="190" w:lineRule="auto" w:before="490" w:after="0"/>
        <w:ind w:left="40" w:right="0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2"/>
        </w:rPr>
        <w:t>10752</w:t>
      </w:r>
      <w:r>
        <w:rPr>
          <w:rFonts w:ascii="Microsoft YaHei" w:hAnsi="Microsoft YaHei" w:eastAsia="Microsoft YaHei"/>
          <w:b w:val="0"/>
          <w:i w:val="0"/>
          <w:color w:val="585A5A"/>
          <w:sz w:val="12"/>
        </w:rPr>
        <w:t>字</w:t>
      </w:r>
    </w:p>
    <w:p>
      <w:pPr>
        <w:autoSpaceDN w:val="0"/>
        <w:tabs>
          <w:tab w:pos="10708" w:val="left"/>
        </w:tabs>
        <w:autoSpaceDE w:val="0"/>
        <w:widowControl/>
        <w:spacing w:line="192" w:lineRule="exact" w:before="110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https://wit-motion.yuque.com/wumwnr/ltst03/vl3tpy?# 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《</w:t>
      </w:r>
      <w:r>
        <w:rPr>
          <w:rFonts w:ascii="Arial" w:hAnsi="Arial" w:eastAsia="Arial"/>
          <w:b w:val="0"/>
          <w:i w:val="0"/>
          <w:color w:val="000000"/>
          <w:sz w:val="16"/>
        </w:rPr>
        <w:t>WIT</w:t>
      </w:r>
      <w:r>
        <w:rPr>
          <w:rFonts w:ascii="Type3 (23 0 R)" w:hAnsi="Type3 (23 0 R)" w:eastAsia="Type3 (23 0 R)"/>
          <w:b w:val="0"/>
          <w:i w:val="0"/>
          <w:color w:val="000000"/>
          <w:sz w:val="16"/>
        </w:rPr>
        <w:t>私</w:t>
      </w:r>
      <w:r>
        <w:rPr>
          <w:rFonts w:ascii="Type3 (24 0 R)" w:hAnsi="Type3 (24 0 R)" w:eastAsia="Type3 (24 0 R)"/>
          <w:b w:val="0"/>
          <w:i w:val="0"/>
          <w:color w:val="000000"/>
          <w:sz w:val="16"/>
        </w:rPr>
        <w:t>有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协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议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》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12/30</w:t>
      </w: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1494"/>
        </w:trPr>
        <w:tc>
          <w:tcPr>
            <w:tcW w:type="dxa" w:w="1620"/>
            <w:tcBorders>
              <w:end w:sz="3.2000000000000455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7380"/>
            <w:tcBorders>
              <w:start w:sz="3.2000000000000455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45" w:lineRule="auto" w:before="314" w:after="238"/>
        <w:ind w:left="500" w:right="7776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RSW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（输出内容）</w:t>
      </w:r>
      <w:r>
        <w:br/>
      </w:r>
      <w:r>
        <w:rPr>
          <w:rFonts w:ascii="Microsoft YaHei" w:hAnsi="Microsoft YaHei" w:eastAsia="Microsoft YaHei"/>
          <w:b/>
          <w:i w:val="0"/>
          <w:color w:val="DF2A3F"/>
          <w:sz w:val="16"/>
        </w:rPr>
        <w:t>指令需要计算，计算教程请查看如下视频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2261"/>
        <w:gridCol w:w="2261"/>
        <w:gridCol w:w="2261"/>
        <w:gridCol w:w="2261"/>
        <w:gridCol w:w="2261"/>
      </w:tblGrid>
      <w:tr>
        <w:trPr>
          <w:trHeight w:hRule="exact" w:val="536"/>
        </w:trPr>
        <w:tc>
          <w:tcPr>
            <w:tcW w:type="dxa" w:w="356"/>
            <w:gridSpan w:val="2"/>
            <w:tcBorders>
              <w:start w:sz="4.0" w:val="single" w:color="#D8D9D9"/>
              <w:bottom w:sz="4.0" w:val="single" w:color="#D8D9D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5.99999999999994" w:type="dxa"/>
            </w:tblPr>
            <w:tblGrid>
              <w:gridCol w:w="356"/>
            </w:tblGrid>
            <w:tr>
              <w:trPr>
                <w:trHeight w:hRule="exact" w:val="224"/>
              </w:trPr>
              <w:tc>
                <w:tcPr>
                  <w:tcW w:type="dxa" w:w="22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4300" cy="1524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" cy="152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88"/>
            <w:tcBorders>
              <w:bottom w:sz="4.0" w:val="single" w:color="#D8D9D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48" w:after="0"/>
              <w:ind w:left="12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设置输出内容解析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.mp4</w:t>
            </w:r>
            <w:r>
              <w:rPr>
                <w:rFonts w:ascii="Segoe UI" w:hAnsi="Segoe UI" w:eastAsia="Segoe UI"/>
                <w:b w:val="0"/>
                <w:i w:val="0"/>
                <w:color w:val="BEC0BF"/>
                <w:sz w:val="16"/>
              </w:rPr>
              <w:t>(5 MB)</w:t>
            </w:r>
          </w:p>
        </w:tc>
        <w:tc>
          <w:tcPr>
            <w:tcW w:type="dxa" w:w="1396"/>
            <w:tcBorders>
              <w:bottom w:sz="4.0" w:val="single" w:color="#D8D9D9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bottom w:sz="4.0" w:val="single" w:color="#D8D9D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994"/>
        </w:trPr>
        <w:tc>
          <w:tcPr>
            <w:tcW w:type="dxa" w:w="7844"/>
            <w:gridSpan w:val="3"/>
            <w:tcBorders>
              <w:start w:sz="4.0" w:val="single" w:color="#D8D9D9"/>
              <w:top w:sz="4.0" w:val="single" w:color="#D8D9D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2615"/>
              <w:gridCol w:w="2615"/>
              <w:gridCol w:w="2615"/>
            </w:tblGrid>
            <w:tr>
              <w:trPr>
                <w:trHeight w:hRule="exact" w:val="1220"/>
              </w:trPr>
              <w:tc>
                <w:tcPr>
                  <w:tcW w:type="dxa" w:w="7840"/>
                  <w:gridSpan w:val="3"/>
                  <w:tcBorders>
                    <w:start w:sz="3.200000000000045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92" w:right="6192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寄存器名称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RSW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寄存器地址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2 (0x02)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读写方向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R/W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默认值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0x001E</w:t>
                  </w:r>
                </w:p>
              </w:tc>
            </w:tr>
            <w:tr>
              <w:trPr>
                <w:trHeight w:hRule="exact" w:val="392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Bit</w:t>
                  </w:r>
                </w:p>
              </w:tc>
              <w:tc>
                <w:tcPr>
                  <w:tcW w:type="dxa" w:w="1940"/>
                  <w:tcBorders>
                    <w:start w:sz="3.200000000000045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NAME </w:t>
                  </w:r>
                </w:p>
              </w:tc>
              <w:tc>
                <w:tcPr>
                  <w:tcW w:type="dxa" w:w="528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FUNCTION 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center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15:11</w:t>
                  </w:r>
                </w:p>
              </w:tc>
              <w:tc>
                <w:tcPr>
                  <w:tcW w:type="dxa" w:w="1940"/>
                  <w:tcBorders>
                    <w:start w:sz="3.200000000000045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8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10</w:t>
                  </w:r>
                </w:p>
              </w:tc>
              <w:tc>
                <w:tcPr>
                  <w:tcW w:type="dxa" w:w="1940"/>
                  <w:tcBorders>
                    <w:start w:sz="3.200000000000045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GSA (0x5A)</w:t>
                  </w:r>
                </w:p>
              </w:tc>
              <w:tc>
                <w:tcPr>
                  <w:tcW w:type="dxa" w:w="528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0: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关闭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         1: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打开</w:t>
                  </w:r>
                </w:p>
              </w:tc>
            </w:tr>
            <w:tr>
              <w:trPr>
                <w:trHeight w:hRule="exact" w:val="392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9</w:t>
                  </w:r>
                </w:p>
              </w:tc>
              <w:tc>
                <w:tcPr>
                  <w:tcW w:type="dxa" w:w="1940"/>
                  <w:tcBorders>
                    <w:start w:sz="3.200000000000045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QUATER (0x59)</w:t>
                  </w:r>
                </w:p>
              </w:tc>
              <w:tc>
                <w:tcPr>
                  <w:tcW w:type="dxa" w:w="528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0: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关闭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         1: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打开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8</w:t>
                  </w:r>
                </w:p>
              </w:tc>
              <w:tc>
                <w:tcPr>
                  <w:tcW w:type="dxa" w:w="1940"/>
                  <w:tcBorders>
                    <w:start w:sz="3.200000000000045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VELOCITY (0x58)</w:t>
                  </w:r>
                </w:p>
              </w:tc>
              <w:tc>
                <w:tcPr>
                  <w:tcW w:type="dxa" w:w="528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0: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关闭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         1: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打开</w:t>
                  </w:r>
                </w:p>
              </w:tc>
            </w:tr>
            <w:tr>
              <w:trPr>
                <w:trHeight w:hRule="exact" w:val="392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7</w:t>
                  </w:r>
                </w:p>
              </w:tc>
              <w:tc>
                <w:tcPr>
                  <w:tcW w:type="dxa" w:w="1940"/>
                  <w:tcBorders>
                    <w:start w:sz="3.200000000000045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GPS (0x57)</w:t>
                  </w:r>
                </w:p>
              </w:tc>
              <w:tc>
                <w:tcPr>
                  <w:tcW w:type="dxa" w:w="528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0: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关闭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         1: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打开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6</w:t>
                  </w:r>
                </w:p>
              </w:tc>
              <w:tc>
                <w:tcPr>
                  <w:tcW w:type="dxa" w:w="1940"/>
                  <w:tcBorders>
                    <w:start w:sz="3.200000000000045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PRESS (0x56)</w:t>
                  </w:r>
                </w:p>
              </w:tc>
              <w:tc>
                <w:tcPr>
                  <w:tcW w:type="dxa" w:w="528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0: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关闭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         1: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打开</w:t>
                  </w:r>
                </w:p>
              </w:tc>
            </w:tr>
            <w:tr>
              <w:trPr>
                <w:trHeight w:hRule="exact" w:val="392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5</w:t>
                  </w:r>
                </w:p>
              </w:tc>
              <w:tc>
                <w:tcPr>
                  <w:tcW w:type="dxa" w:w="1940"/>
                  <w:tcBorders>
                    <w:start w:sz="3.200000000000045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PORT (0x55)</w:t>
                  </w:r>
                </w:p>
              </w:tc>
              <w:tc>
                <w:tcPr>
                  <w:tcW w:type="dxa" w:w="528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0: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关闭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         1: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打开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4</w:t>
                  </w:r>
                </w:p>
              </w:tc>
              <w:tc>
                <w:tcPr>
                  <w:tcW w:type="dxa" w:w="1940"/>
                  <w:tcBorders>
                    <w:start w:sz="3.200000000000045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MAG (0x54)</w:t>
                  </w:r>
                </w:p>
              </w:tc>
              <w:tc>
                <w:tcPr>
                  <w:tcW w:type="dxa" w:w="528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0: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关闭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         1: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打开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3</w:t>
                  </w:r>
                </w:p>
              </w:tc>
              <w:tc>
                <w:tcPr>
                  <w:tcW w:type="dxa" w:w="1940"/>
                  <w:tcBorders>
                    <w:start w:sz="3.200000000000045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ANGLE (0x53)</w:t>
                  </w:r>
                </w:p>
              </w:tc>
              <w:tc>
                <w:tcPr>
                  <w:tcW w:type="dxa" w:w="528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0: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关闭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         1: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打开</w:t>
                  </w:r>
                </w:p>
              </w:tc>
            </w:tr>
            <w:tr>
              <w:trPr>
                <w:trHeight w:hRule="exact" w:val="392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2</w:t>
                  </w:r>
                </w:p>
              </w:tc>
              <w:tc>
                <w:tcPr>
                  <w:tcW w:type="dxa" w:w="1940"/>
                  <w:tcBorders>
                    <w:start w:sz="3.200000000000045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GYRO (0x52)</w:t>
                  </w:r>
                </w:p>
              </w:tc>
              <w:tc>
                <w:tcPr>
                  <w:tcW w:type="dxa" w:w="528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0: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关闭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         1: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打开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1</w:t>
                  </w:r>
                </w:p>
              </w:tc>
              <w:tc>
                <w:tcPr>
                  <w:tcW w:type="dxa" w:w="1940"/>
                  <w:tcBorders>
                    <w:start w:sz="3.200000000000045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ACC (0x51)</w:t>
                  </w:r>
                </w:p>
              </w:tc>
              <w:tc>
                <w:tcPr>
                  <w:tcW w:type="dxa" w:w="528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6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0: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关闭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         1: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打开</w:t>
                  </w:r>
                </w:p>
              </w:tc>
            </w:tr>
            <w:tr>
              <w:trPr>
                <w:trHeight w:hRule="exact" w:val="392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0</w:t>
                  </w:r>
                </w:p>
              </w:tc>
              <w:tc>
                <w:tcPr>
                  <w:tcW w:type="dxa" w:w="1940"/>
                  <w:tcBorders>
                    <w:start w:sz="3.200000000000045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TIME (0x50)</w:t>
                  </w:r>
                </w:p>
              </w:tc>
              <w:tc>
                <w:tcPr>
                  <w:tcW w:type="dxa" w:w="5280"/>
                  <w:tcBorders>
                    <w:start w:sz="3.199999999999818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80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0: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关闭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         1: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打开</w:t>
                  </w:r>
                </w:p>
              </w:tc>
            </w:tr>
            <w:tr>
              <w:trPr>
                <w:trHeight w:hRule="exact" w:val="368"/>
              </w:trPr>
              <w:tc>
                <w:tcPr>
                  <w:tcW w:type="dxa" w:w="7840"/>
                  <w:gridSpan w:val="3"/>
                  <w:tcBorders>
                    <w:start w:sz="3.2000000000000455" w:val="single" w:color="#E7E8E7"/>
                    <w:top w:sz="4.0" w:val="single" w:color="#E7E8E7"/>
                    <w:end w:sz="3.199999999999818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6" w:after="0"/>
                    <w:ind w:left="92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示例：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FF AA 02 3E 00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（设置只输出加速度、角速度、角度、磁场、端口状态）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96"/>
            <w:tcBorders>
              <w:top w:sz="4.0" w:val="single" w:color="#D8D9D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64" w:after="0"/>
              <w:ind w:left="0" w:right="576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  <w:tc>
          <w:tcPr>
            <w:tcW w:type="dxa" w:w="980"/>
            <w:tcBorders>
              <w:top w:sz="4.0" w:val="single" w:color="#D8D9D9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0"/>
        </w:trPr>
        <w:tc>
          <w:tcPr>
            <w:tcW w:type="dxa" w:w="130"/>
            <w:tcBorders>
              <w:start w:sz="4.0" w:val="single" w:color="#D8D9D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77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8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  <w:tc>
          <w:tcPr>
            <w:tcW w:type="dxa" w:w="139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RRATE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（输出速率）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6" w:right="5904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RRATE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3 (0x03)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0x0006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15:4</w:t>
            </w:r>
          </w:p>
        </w:tc>
        <w:tc>
          <w:tcPr>
            <w:tcW w:type="dxa" w:w="163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0" w:lineRule="auto" w:before="2830" w:after="64"/>
        <w:ind w:left="40" w:right="0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2"/>
        </w:rPr>
        <w:t>10752</w:t>
      </w:r>
      <w:r>
        <w:rPr>
          <w:rFonts w:ascii="Microsoft YaHei" w:hAnsi="Microsoft YaHei" w:eastAsia="Microsoft YaHei"/>
          <w:b w:val="0"/>
          <w:i w:val="0"/>
          <w:color w:val="585A5A"/>
          <w:sz w:val="12"/>
        </w:rPr>
        <w:t>字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32"/>
        </w:trPr>
        <w:tc>
          <w:tcPr>
            <w:tcW w:type="dxa" w:w="7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13/30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4.0" w:type="dxa"/>
      </w:tblPr>
      <w:tblGrid>
        <w:gridCol w:w="3769"/>
        <w:gridCol w:w="3769"/>
        <w:gridCol w:w="3769"/>
      </w:tblGrid>
      <w:tr>
        <w:trPr>
          <w:trHeight w:hRule="exact" w:val="372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199999999999818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36" w:after="0"/>
              <w:ind w:left="8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3:0</w:t>
            </w:r>
          </w:p>
        </w:tc>
        <w:tc>
          <w:tcPr>
            <w:tcW w:type="dxa" w:w="1630"/>
            <w:tcBorders>
              <w:start w:sz="3.199999999999818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36" w:after="0"/>
              <w:ind w:left="8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RRATE[3:0]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78" w:after="0"/>
              <w:ind w:left="84" w:right="360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设置输出速率：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0001(0x01): 0.2Hz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0010(0x02): 0.5Hz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0011(0x03): 1Hz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0100(0x04): 2Hz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0101(0x05): 5Hz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0110(0x06): 10Hz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0111(0x07): 20Hz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1000(0x08): 50Hz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1001(0x09): 100Hz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1011(0x0B): 200Hz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1100(0x0C):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单次回传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1101(0x0D):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不回传</w:t>
            </w:r>
          </w:p>
        </w:tc>
      </w:tr>
      <w:tr>
        <w:trPr>
          <w:trHeight w:hRule="exact" w:val="732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03 03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1Hz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输出）</w:t>
            </w:r>
          </w:p>
          <w:p>
            <w:pPr>
              <w:autoSpaceDN w:val="0"/>
              <w:autoSpaceDE w:val="0"/>
              <w:widowControl/>
              <w:spacing w:line="257" w:lineRule="auto" w:before="346" w:after="0"/>
              <w:ind w:left="86" w:right="2592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注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1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：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HWT906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，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HWT606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，可以输出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500Hz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，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1000Hz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，单次回传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FF AA 03 10 00 :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单次回传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FF AA 03 0C 00 : 500Hz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03 0D 00  :  1000Hz</w:t>
            </w:r>
          </w:p>
          <w:p>
            <w:pPr>
              <w:autoSpaceDN w:val="0"/>
              <w:autoSpaceDE w:val="0"/>
              <w:widowControl/>
              <w:spacing w:line="266" w:lineRule="auto" w:before="348" w:after="0"/>
              <w:ind w:left="86" w:right="2592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注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2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：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 xml:space="preserve">WT9011G4K 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可以输出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500Hz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，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1000Hz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，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2000hz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，单次回传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03 0C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：单次回传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FF AA 03 0D 00  :  500Hz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FF AA 03 0E 00  :  1000Hz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03 0F 00 : 2000Hz</w:t>
            </w:r>
          </w:p>
          <w:p>
            <w:pPr>
              <w:autoSpaceDN w:val="0"/>
              <w:autoSpaceDE w:val="0"/>
              <w:widowControl/>
              <w:spacing w:line="259" w:lineRule="auto" w:before="328" w:after="0"/>
              <w:ind w:left="86" w:right="3024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注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3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：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IWT603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，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JY931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可以输出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500Hz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，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1000Hz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，单次回传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FF AA 03 0E 00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：单次回传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FF AA 03 0C 00 : 500Hz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03 0D 00  :  1000Hz</w:t>
            </w:r>
          </w:p>
          <w:p>
            <w:pPr>
              <w:autoSpaceDN w:val="0"/>
              <w:autoSpaceDE w:val="0"/>
              <w:widowControl/>
              <w:spacing w:line="187" w:lineRule="auto" w:before="338" w:after="0"/>
              <w:ind w:left="86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注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4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：设置不回传的时候传感器上电没有输出，通过发送</w:t>
            </w:r>
            <w:r>
              <w:rPr>
                <w:rFonts w:ascii="Segoe UI" w:hAnsi="Segoe UI" w:eastAsia="Segoe UI"/>
                <w:b/>
                <w:i w:val="0"/>
                <w:color w:val="DF2A3F"/>
                <w:sz w:val="16"/>
              </w:rPr>
              <w:t>FF AA 27 00 00</w:t>
            </w:r>
            <w:r>
              <w:rPr>
                <w:rFonts w:ascii="Microsoft YaHei" w:hAnsi="Microsoft YaHei" w:eastAsia="Microsoft YaHei"/>
                <w:b/>
                <w:i w:val="0"/>
                <w:color w:val="DF2A3F"/>
                <w:sz w:val="16"/>
              </w:rPr>
              <w:t>一次就回传一次。</w:t>
            </w:r>
          </w:p>
          <w:p>
            <w:pPr>
              <w:autoSpaceDN w:val="0"/>
              <w:autoSpaceDE w:val="0"/>
              <w:widowControl/>
              <w:spacing w:line="252" w:lineRule="auto" w:before="346" w:after="0"/>
              <w:ind w:left="86" w:right="57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6"/>
              </w:rPr>
              <w:t>注</w:t>
            </w:r>
            <w:r>
              <w:rPr>
                <w:rFonts w:ascii="Segoe UI" w:hAnsi="Segoe UI" w:eastAsia="Segoe UI"/>
                <w:b w:val="0"/>
                <w:i w:val="0"/>
                <w:color w:val="DF2A3F"/>
                <w:sz w:val="16"/>
              </w:rPr>
              <w:t>5:JY65P 2000hz</w:t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6"/>
              </w:rPr>
              <w:t>高速模式下仅输出加速度和角速度数据（进入高速模式时，波特率为</w:t>
            </w:r>
            <w:r>
              <w:rPr>
                <w:rFonts w:ascii="Segoe UI" w:hAnsi="Segoe UI" w:eastAsia="Segoe UI"/>
                <w:b w:val="0"/>
                <w:i w:val="0"/>
                <w:color w:val="DF2A3F"/>
                <w:sz w:val="16"/>
              </w:rPr>
              <w:t>921600</w:t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6"/>
              </w:rPr>
              <w:t>）</w:t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6"/>
              </w:rPr>
              <w:t>进行高速模式指令：</w:t>
            </w:r>
            <w:r>
              <w:rPr>
                <w:rFonts w:ascii="Segoe UI" w:hAnsi="Segoe UI" w:eastAsia="Segoe UI"/>
                <w:b w:val="0"/>
                <w:i w:val="0"/>
                <w:color w:val="DF2A3F"/>
                <w:sz w:val="16"/>
              </w:rPr>
              <w:t>(01</w:t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6"/>
              </w:rPr>
              <w:t>为开启，</w:t>
            </w:r>
            <w:r>
              <w:rPr>
                <w:rFonts w:ascii="Segoe UI" w:hAnsi="Segoe UI" w:eastAsia="Segoe UI"/>
                <w:b w:val="0"/>
                <w:i w:val="0"/>
                <w:color w:val="DF2A3F"/>
                <w:sz w:val="16"/>
              </w:rPr>
              <w:t>00</w:t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6"/>
              </w:rPr>
              <w:t>为关闭）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DF2A3F"/>
                <w:sz w:val="16"/>
              </w:rPr>
              <w:t xml:space="preserve">FF AA 69 88 B5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DF2A3F"/>
                <w:sz w:val="16"/>
              </w:rPr>
              <w:t xml:space="preserve">FF AA 94 00 00 </w:t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6"/>
              </w:rPr>
              <w:t>（关闭）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DF2A3F"/>
                <w:sz w:val="16"/>
              </w:rPr>
              <w:t xml:space="preserve">FF AA 94 01 00 </w:t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6"/>
              </w:rPr>
              <w:t>（开启）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DF2A3F"/>
                <w:sz w:val="16"/>
              </w:rPr>
              <w:t>FF AA 00 00 00</w:t>
            </w:r>
          </w:p>
        </w:tc>
      </w:tr>
    </w:tbl>
    <w:p>
      <w:pPr>
        <w:autoSpaceDN w:val="0"/>
        <w:autoSpaceDE w:val="0"/>
        <w:widowControl/>
        <w:spacing w:line="187" w:lineRule="auto" w:before="316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BAUD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（串口波特率）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904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BAUD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4 (0x04)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0x0002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15:4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0" w:lineRule="auto" w:before="1650" w:after="64"/>
        <w:ind w:left="40" w:right="0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2"/>
        </w:rPr>
        <w:t>10752</w:t>
      </w:r>
      <w:r>
        <w:rPr>
          <w:rFonts w:ascii="Microsoft YaHei" w:hAnsi="Microsoft YaHei" w:eastAsia="Microsoft YaHei"/>
          <w:b w:val="0"/>
          <w:i w:val="0"/>
          <w:color w:val="585A5A"/>
          <w:sz w:val="12"/>
        </w:rPr>
        <w:t>字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32"/>
        </w:trPr>
        <w:tc>
          <w:tcPr>
            <w:tcW w:type="dxa" w:w="7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14/30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28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3:0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BAUD[3:0]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8" w:after="0"/>
              <w:ind w:left="88" w:right="288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设置串口波特率：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0001(0x01): 4800bps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0010(0x02): 9600bps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0011(0x03): 19200bps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0100(0x04): 38400bps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0101(0x05): 57600bps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0110(0x06): 115200bps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0111(0x07): 230400bps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1000(0x08): 460800bps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（仅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WT931/JY931/HWT606/HWT906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支持）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1001(0x09): 921600bps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（仅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WT931/JY931/HWT606/HWT906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支持）</w:t>
            </w:r>
          </w:p>
        </w:tc>
      </w:tr>
      <w:tr>
        <w:trPr>
          <w:trHeight w:hRule="exact" w:val="39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04 06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（设置串口波特率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115200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187" w:lineRule="auto" w:before="312" w:after="342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AXOFFSET~HZOFFSET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（零偏设置）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242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6" w:after="0"/>
              <w:ind w:left="48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92" w:right="489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AXOFFSET~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HZOFFSET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5~13 (0x05~0x0D)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0x0000 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AXOFFSET[15:0]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轴零偏，实际加速度零偏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=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AXOFFSET[15:0]/10000(g)</w:t>
            </w:r>
          </w:p>
        </w:tc>
      </w:tr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AYOFFSET[15:0]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轴零偏，实际加速度零偏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=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AYOFFSET[15:0]/10000(g)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AZOFFSET[15:0]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轴零偏，实际加速度零偏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=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AZOFFSET[15:0]/10000(g)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GXOFFSET[15:0]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角速度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轴零偏，实际角速度零偏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=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GXOFFSET[15:0]/10000(°/s)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245" w:lineRule="auto" w:before="80" w:after="0"/>
              <w:ind w:left="40" w:right="144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GYOFFSET[15:0]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2640"/>
              <w:gridCol w:w="2640"/>
            </w:tblGrid>
            <w:tr>
              <w:trPr>
                <w:trHeight w:hRule="exact" w:val="284"/>
              </w:trPr>
              <w:tc>
                <w:tcPr>
                  <w:tcW w:type="dxa" w:w="4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42" w:after="0"/>
                    <w:ind w:left="64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角速度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Y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轴零偏，实际角速度零偏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=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GYOFFSET[15:0]/10000(°/s)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" w:after="0"/>
                    <w:ind w:left="0" w:right="16" w:firstLine="0"/>
                    <w:jc w:val="righ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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GZOFFSET[15:0]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角速度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轴零偏，实际角速度零偏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=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GZOFFSET[15:0]/10000(°/s)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HXOFFSET[15:0]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9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磁场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轴零偏</w:t>
            </w:r>
          </w:p>
        </w:tc>
      </w:tr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HYOFFSET[15:0]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磁场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轴零偏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HZOFFSET[15:0]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磁场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轴零偏</w:t>
            </w:r>
          </w:p>
        </w:tc>
      </w:tr>
      <w:tr>
        <w:trPr>
          <w:trHeight w:hRule="exact" w:val="39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05 E8 03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轴零偏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0.1g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,0x03E8=1000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1000/10000=0.1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(g)</w:t>
            </w:r>
          </w:p>
        </w:tc>
      </w:tr>
    </w:tbl>
    <w:p>
      <w:pPr>
        <w:autoSpaceDN w:val="0"/>
        <w:autoSpaceDE w:val="0"/>
        <w:widowControl/>
        <w:spacing w:line="187" w:lineRule="auto" w:before="31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D0MODE~D3MODE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（端口模式设置）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04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D0MODE~D3MODE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14~17 (0x0E~0x11)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0x0000 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150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3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3:0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D0MODE[3:0]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8" w:right="288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设置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D0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端口模式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0000(0x00)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模拟输入（默认）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0001(0x01)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数字输入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0010(0x02)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输出数字高电平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0011(0x03)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输出数字低电平</w:t>
            </w:r>
          </w:p>
        </w:tc>
      </w:tr>
      <w:tr>
        <w:trPr>
          <w:trHeight w:hRule="exact" w:val="17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3:0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D1MODE[3:0]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8" w:right="288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设置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D1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端口模式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0000(0x00)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模拟输入（默认）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0001(0x01)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数字输入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0010(0x02)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输出数字高电平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0011(0x03)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输出数字低电平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0101(0x05)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设置相对姿态</w:t>
            </w:r>
          </w:p>
        </w:tc>
      </w:tr>
    </w:tbl>
    <w:p>
      <w:pPr>
        <w:autoSpaceDN w:val="0"/>
        <w:autoSpaceDE w:val="0"/>
        <w:widowControl/>
        <w:spacing w:line="190" w:lineRule="auto" w:before="250" w:after="0"/>
        <w:ind w:left="40" w:right="0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2"/>
        </w:rPr>
        <w:t>10752</w:t>
      </w:r>
      <w:r>
        <w:rPr>
          <w:rFonts w:ascii="Microsoft YaHei" w:hAnsi="Microsoft YaHei" w:eastAsia="Microsoft YaHei"/>
          <w:b w:val="0"/>
          <w:i w:val="0"/>
          <w:color w:val="585A5A"/>
          <w:sz w:val="12"/>
        </w:rPr>
        <w:t>字</w:t>
      </w:r>
    </w:p>
    <w:p>
      <w:pPr>
        <w:autoSpaceDN w:val="0"/>
        <w:tabs>
          <w:tab w:pos="10708" w:val="left"/>
        </w:tabs>
        <w:autoSpaceDE w:val="0"/>
        <w:widowControl/>
        <w:spacing w:line="192" w:lineRule="exact" w:before="110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https://wit-motion.yuque.com/wumwnr/ltst03/vl3tpy?# 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《</w:t>
      </w:r>
      <w:r>
        <w:rPr>
          <w:rFonts w:ascii="Arial" w:hAnsi="Arial" w:eastAsia="Arial"/>
          <w:b w:val="0"/>
          <w:i w:val="0"/>
          <w:color w:val="000000"/>
          <w:sz w:val="16"/>
        </w:rPr>
        <w:t>WIT</w:t>
      </w:r>
      <w:r>
        <w:rPr>
          <w:rFonts w:ascii="Type3 (23 0 R)" w:hAnsi="Type3 (23 0 R)" w:eastAsia="Type3 (23 0 R)"/>
          <w:b w:val="0"/>
          <w:i w:val="0"/>
          <w:color w:val="000000"/>
          <w:sz w:val="16"/>
        </w:rPr>
        <w:t>私</w:t>
      </w:r>
      <w:r>
        <w:rPr>
          <w:rFonts w:ascii="Type3 (24 0 R)" w:hAnsi="Type3 (24 0 R)" w:eastAsia="Type3 (24 0 R)"/>
          <w:b w:val="0"/>
          <w:i w:val="0"/>
          <w:color w:val="000000"/>
          <w:sz w:val="16"/>
        </w:rPr>
        <w:t>有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协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议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》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15/30</w:t>
      </w: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50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3:0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3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D2MODE[3:0]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88" w:right="288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设置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D2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端口模式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0000(0x00)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模拟输入（默认）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0001(0x01)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数字输入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0010(0x02)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输出数字高电平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0011(0x03)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输出数字低电平</w:t>
            </w:r>
          </w:p>
        </w:tc>
      </w:tr>
      <w:tr>
        <w:trPr>
          <w:trHeight w:hRule="exact" w:val="150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3:0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3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D3MODE[3:0]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8" w:right="288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设置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D3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端口模式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0000(0x00)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模拟输入（默认）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0001(0x01)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数字输入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0010(0x02)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输出数字高电平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0011(0x03)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输出数字低电平</w:t>
            </w:r>
          </w:p>
        </w:tc>
      </w:tr>
      <w:tr>
        <w:trPr>
          <w:trHeight w:hRule="exact" w:val="38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0E 03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为输出数字低电平模式）</w:t>
            </w:r>
          </w:p>
        </w:tc>
      </w:tr>
    </w:tbl>
    <w:p>
      <w:pPr>
        <w:autoSpaceDN w:val="0"/>
        <w:autoSpaceDE w:val="0"/>
        <w:widowControl/>
        <w:spacing w:line="187" w:lineRule="auto" w:before="316" w:after="200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IICADDR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（设备地址）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IICADDR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26 (0x1A)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0x0050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7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15:8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7:0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IICADDR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[7:0]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88" w:right="201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设置设备地址，用于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I2C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和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Modbus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通讯使用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0x01~0x7F</w:t>
            </w:r>
          </w:p>
        </w:tc>
      </w:tr>
      <w:tr>
        <w:trPr>
          <w:trHeight w:hRule="exact" w:val="38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1A 02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（设置设备地址为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0x02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0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LEDOFF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（关闭</w:t>
      </w:r>
      <w:r>
        <w:rPr>
          <w:rFonts w:ascii="Segoe UI" w:hAnsi="Segoe UI" w:eastAsia="Segoe UI"/>
          <w:b/>
          <w:i w:val="0"/>
          <w:color w:val="262626"/>
          <w:sz w:val="20"/>
        </w:rPr>
        <w:t>LED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灯）</w:t>
      </w:r>
      <w:r>
        <w:rPr>
          <w:rFonts w:ascii="Microsoft YaHei" w:hAnsi="Microsoft YaHei" w:eastAsia="Microsoft YaHei"/>
          <w:b/>
          <w:i w:val="0"/>
          <w:color w:val="DF2A3F"/>
          <w:sz w:val="20"/>
        </w:rPr>
        <w:t>注：新版设备已失效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230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6" w:after="0"/>
              <w:ind w:left="48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32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LEDOFF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27 (0x1B)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3765"/>
              <w:gridCol w:w="3765"/>
            </w:tblGrid>
            <w:tr>
              <w:trPr>
                <w:trHeight w:hRule="exact" w:val="274"/>
              </w:trPr>
              <w:tc>
                <w:tcPr>
                  <w:tcW w:type="dxa" w:w="4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6" w:val="left"/>
                    </w:tabs>
                    <w:autoSpaceDE w:val="0"/>
                    <w:widowControl/>
                    <w:spacing w:line="245" w:lineRule="auto" w:before="34" w:after="0"/>
                    <w:ind w:left="24" w:right="3024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默认值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: 0x0000 </w:t>
                  </w:r>
                  <w:r>
                    <w:br/>
                  </w: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  <w:tc>
                <w:tcPr>
                  <w:tcW w:type="dxa" w:w="3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16" w:firstLine="0"/>
                    <w:jc w:val="righ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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15:1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LEDOFF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8" w:right="4176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1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关闭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LED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灯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打开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LED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灯</w:t>
            </w:r>
          </w:p>
        </w:tc>
      </w:tr>
      <w:tr>
        <w:trPr>
          <w:trHeight w:hRule="exact" w:val="39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1B 01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（关闭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LED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灯）</w:t>
            </w:r>
          </w:p>
        </w:tc>
      </w:tr>
    </w:tbl>
    <w:p>
      <w:pPr>
        <w:autoSpaceDN w:val="0"/>
        <w:autoSpaceDE w:val="0"/>
        <w:widowControl/>
        <w:spacing w:line="187" w:lineRule="auto" w:before="31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MAGRANGX~MAGRANGZ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（磁场校准范围）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4608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MAGRANGX~MAGRANGZ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28~30 (0x1C~0x1E)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0x01F4 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MAGRANGX[15:0]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磁场校准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轴范围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MAGRANGY[15:0]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磁场校准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轴范围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MAGRANGZ[15:0]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磁场校准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轴范围</w:t>
            </w:r>
          </w:p>
        </w:tc>
      </w:tr>
      <w:tr>
        <w:trPr>
          <w:trHeight w:hRule="exact" w:val="39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1C F4 01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（设置磁场校准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轴范围为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500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2827"/>
        <w:gridCol w:w="2827"/>
        <w:gridCol w:w="2827"/>
        <w:gridCol w:w="2827"/>
      </w:tblGrid>
      <w:tr>
        <w:trPr>
          <w:trHeight w:hRule="exact" w:val="150"/>
        </w:trPr>
        <w:tc>
          <w:tcPr>
            <w:tcW w:type="dxa" w:w="6540"/>
            <w:gridSpan w:val="2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544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149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34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</w:p>
        </w:tc>
        <w:tc>
          <w:tcPr>
            <w:tcW w:type="dxa" w:w="6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64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62626"/>
                <w:sz w:val="20"/>
              </w:rPr>
              <w:t>BANDWIDTH</w:t>
            </w:r>
            <w:r>
              <w:rPr>
                <w:rFonts w:ascii="Microsoft YaHei" w:hAnsi="Microsoft YaHei" w:eastAsia="Microsoft YaHei"/>
                <w:b/>
                <w:i w:val="0"/>
                <w:color w:val="262626"/>
                <w:sz w:val="20"/>
              </w:rPr>
              <w:t>（带宽）</w:t>
            </w:r>
          </w:p>
        </w:tc>
        <w:tc>
          <w:tcPr>
            <w:tcW w:type="dxa" w:w="1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16/30</w:t>
            </w:r>
          </w:p>
        </w:tc>
      </w:tr>
      <w:tr>
        <w:trPr>
          <w:trHeight w:hRule="exact" w:val="248"/>
        </w:trPr>
        <w:tc>
          <w:tcPr>
            <w:tcW w:type="dxa" w:w="6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2827"/>
            <w:vMerge/>
            <w:tcBorders/>
          </w:tcPr>
          <w:p/>
        </w:tc>
        <w:tc>
          <w:tcPr>
            <w:tcW w:type="dxa" w:w="28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5124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42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1206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GYRORANGE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（陀螺仪量程）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2" w:right="561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GYRORANGE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32 (0x20)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0x0003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7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15:4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6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1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3:0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1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GYRORANGE[3:0]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8" w:after="0"/>
              <w:ind w:left="88" w:right="144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设置陀螺仪量程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0000(0x00)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 xml:space="preserve">200°/s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0001(0x01)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 xml:space="preserve">500°/s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0010(0x02)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 xml:space="preserve">1000°/s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0011(0x03)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2000°/s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默认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2000°/s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，除特殊型号外，固定不可设置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6"/>
              </w:rPr>
              <w:t>注意：是否可更改可以参考维特标准上位机其对应型号有更改量程配置</w:t>
            </w:r>
          </w:p>
        </w:tc>
      </w:tr>
      <w:tr>
        <w:trPr>
          <w:trHeight w:hRule="exact" w:val="38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20 03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（设置陀螺仪量程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2000°/s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ACCRANGE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（加速度计量程）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ACCRANGE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33 (0x21)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0x0000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7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15:4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6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1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3:0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1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ACCRANGE[3:0]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0" w:after="0"/>
              <w:ind w:left="88" w:right="144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设置加速度计量程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0000(0x00)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 xml:space="preserve">±2g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0001(0x01)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 xml:space="preserve">±4g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0010(0x02)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 xml:space="preserve">±8g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0011(0x03)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±16g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默认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±2g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，除特殊型号外，固定不可设置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6"/>
              </w:rPr>
              <w:t>注意：是否可更改可以参考维特标准上位机其对应型号有更改量程配置</w:t>
            </w:r>
          </w:p>
        </w:tc>
      </w:tr>
      <w:tr>
        <w:trPr>
          <w:trHeight w:hRule="exact" w:val="38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21 03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（设置加速度计量程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16g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668"/>
        </w:trPr>
        <w:tc>
          <w:tcPr>
            <w:tcW w:type="dxa" w:w="7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" w:val="left"/>
              </w:tabs>
              <w:autoSpaceDE w:val="0"/>
              <w:widowControl/>
              <w:spacing w:line="302" w:lineRule="exact" w:before="70" w:after="0"/>
              <w:ind w:left="0" w:right="2736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1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17/30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p>
      <w:pPr>
        <w:autoSpaceDN w:val="0"/>
        <w:tabs>
          <w:tab w:pos="500" w:val="left"/>
          <w:tab w:pos="6194" w:val="left"/>
        </w:tabs>
        <w:autoSpaceDE w:val="0"/>
        <w:widowControl/>
        <w:spacing w:line="268" w:lineRule="exact" w:before="0" w:after="198"/>
        <w:ind w:left="164" w:right="44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2026/8/13 20:04</w:t>
      </w:r>
      <w:r>
        <w:tab/>
      </w:r>
      <w:r>
        <w:rPr>
          <w:rFonts w:ascii="Type3 (18 0 R)" w:hAnsi="Type3 (18 0 R)" w:eastAsia="Type3 (18 0 R)"/>
          <w:b w:val="0"/>
          <w:i w:val="0"/>
          <w:color w:val="000000"/>
          <w:sz w:val="16"/>
        </w:rPr>
        <w:t>通</w:t>
      </w:r>
      <w:r>
        <w:rPr>
          <w:rFonts w:ascii="Type3 (19 0 R)" w:hAnsi="Type3 (19 0 R)" w:eastAsia="Type3 (19 0 R)"/>
          <w:b w:val="0"/>
          <w:i w:val="0"/>
          <w:color w:val="000000"/>
          <w:sz w:val="16"/>
        </w:rPr>
        <w:t>讯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协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议</w:t>
      </w:r>
      <w:r>
        <w:rPr>
          <w:rFonts w:ascii="Segoe UI" w:hAnsi="Segoe UI" w:eastAsia="Segoe UI"/>
          <w:b/>
          <w:i w:val="0"/>
          <w:color w:val="262626"/>
          <w:sz w:val="20"/>
        </w:rPr>
        <w:t>SLEEP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（休眠）（</w:t>
      </w:r>
      <w:r>
        <w:rPr>
          <w:rFonts w:ascii="Microsoft YaHei" w:hAnsi="Microsoft YaHei" w:eastAsia="Microsoft YaHei"/>
          <w:b/>
          <w:i w:val="0"/>
          <w:color w:val="DF2A3F"/>
          <w:sz w:val="20"/>
        </w:rPr>
        <w:t>仅适用模块产品，带外壳的不支持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SLEEP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34 (0x22)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0x0000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6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15:1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5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SLEEP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88" w:right="345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设置休眠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1(0x01)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休眠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任意串口数据，可唤醒</w:t>
            </w:r>
          </w:p>
        </w:tc>
      </w:tr>
      <w:tr>
        <w:trPr>
          <w:trHeight w:hRule="exact" w:val="38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22 01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（进入休眠）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200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ORIENT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（安装方向）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ORIENT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35 (0x23)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0x0000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7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15:1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4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ORIENT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8" w:right="1728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设置安装方向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0(0x00)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水平安装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1(0x01)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垂直安装（必须坐标轴的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轴箭头朝上）</w:t>
            </w:r>
          </w:p>
        </w:tc>
      </w:tr>
      <w:tr>
        <w:trPr>
          <w:trHeight w:hRule="exact" w:val="38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23 01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（设置垂直安装）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AXIS6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（算法）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AXIS6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36 (0x24)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0x0000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7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15:1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4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AXIS6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8" w:right="144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设置算法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0(0x00)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：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9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轴算法（磁场解算航行角，绝对航向角）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1(0x01)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：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6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轴算法（积分解算航行角，相对航向角）</w:t>
            </w:r>
          </w:p>
        </w:tc>
      </w:tr>
      <w:tr>
        <w:trPr>
          <w:trHeight w:hRule="exact" w:val="39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24 01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6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轴算法模式）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FILTK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</w:t>
      </w:r>
      <w:r>
        <w:rPr>
          <w:rFonts w:ascii="Segoe UI" w:hAnsi="Segoe UI" w:eastAsia="Segoe UI"/>
          <w:b/>
          <w:i w:val="0"/>
          <w:color w:val="262626"/>
          <w:sz w:val="20"/>
        </w:rPr>
        <w:t>K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值滤波）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FILTK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37 (0x25)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0x001E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</w:tbl>
    <w:p>
      <w:pPr>
        <w:autoSpaceDN w:val="0"/>
        <w:tabs>
          <w:tab w:pos="164" w:val="left"/>
          <w:tab w:pos="10708" w:val="left"/>
        </w:tabs>
        <w:autoSpaceDE w:val="0"/>
        <w:widowControl/>
        <w:spacing w:line="316" w:lineRule="exact" w:before="936" w:after="0"/>
        <w:ind w:left="40" w:right="144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2"/>
        </w:rPr>
        <w:t>10752</w:t>
      </w:r>
      <w:r>
        <w:rPr>
          <w:rFonts w:ascii="Microsoft YaHei" w:hAnsi="Microsoft YaHei" w:eastAsia="Microsoft YaHei"/>
          <w:b w:val="0"/>
          <w:i w:val="0"/>
          <w:color w:val="585A5A"/>
          <w:sz w:val="12"/>
        </w:rPr>
        <w:t>字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https://wit-motion.yuque.com/wumwnr/ltst03/vl3tpy?# 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《</w:t>
      </w:r>
      <w:r>
        <w:rPr>
          <w:rFonts w:ascii="Arial" w:hAnsi="Arial" w:eastAsia="Arial"/>
          <w:b w:val="0"/>
          <w:i w:val="0"/>
          <w:color w:val="000000"/>
          <w:sz w:val="16"/>
        </w:rPr>
        <w:t>WIT</w:t>
      </w:r>
      <w:r>
        <w:rPr>
          <w:rFonts w:ascii="Type3 (23 0 R)" w:hAnsi="Type3 (23 0 R)" w:eastAsia="Type3 (23 0 R)"/>
          <w:b w:val="0"/>
          <w:i w:val="0"/>
          <w:color w:val="000000"/>
          <w:sz w:val="16"/>
        </w:rPr>
        <w:t>私</w:t>
      </w:r>
      <w:r>
        <w:rPr>
          <w:rFonts w:ascii="Type3 (24 0 R)" w:hAnsi="Type3 (24 0 R)" w:eastAsia="Type3 (24 0 R)"/>
          <w:b w:val="0"/>
          <w:i w:val="0"/>
          <w:color w:val="000000"/>
          <w:sz w:val="16"/>
        </w:rPr>
        <w:t>有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协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议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》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18/30</w:t>
      </w: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66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FILTK[15:0]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88" w:right="288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范围：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1~10000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，默认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30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（不建议修改，一旦修改，角度达不到使用要求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时，请修改为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30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）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FILTK[15:0]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越小，越相信角速度的数据，抗震性能增强，实时性减弱，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全部取角速度，则设置为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。</w:t>
            </w:r>
          </w:p>
          <w:p>
            <w:pPr>
              <w:autoSpaceDN w:val="0"/>
              <w:autoSpaceDE w:val="0"/>
              <w:widowControl/>
              <w:spacing w:line="245" w:lineRule="auto" w:before="58" w:after="0"/>
              <w:ind w:left="88" w:right="432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FILTK[15:0]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越大，越相信加速度的数据，抗震性能减弱，实时性增强，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全部取加速度，则设置为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10000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。</w:t>
            </w:r>
          </w:p>
        </w:tc>
      </w:tr>
      <w:tr>
        <w:trPr>
          <w:trHeight w:hRule="exact" w:val="39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25 1E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K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值滤波为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30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187" w:lineRule="auto" w:before="312" w:after="247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GPSBAUD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</w:t>
      </w:r>
      <w:r>
        <w:rPr>
          <w:rFonts w:ascii="Segoe UI" w:hAnsi="Segoe UI" w:eastAsia="Segoe UI"/>
          <w:b/>
          <w:i w:val="0"/>
          <w:color w:val="262626"/>
          <w:sz w:val="20"/>
        </w:rPr>
        <w:t>GPS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波特率）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260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86" w:after="0"/>
              <w:ind w:left="48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8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GPSBAUD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38 (0x26)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0x0002 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15:4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3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40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  <w:p>
            <w:pPr>
              <w:autoSpaceDN w:val="0"/>
              <w:autoSpaceDE w:val="0"/>
              <w:widowControl/>
              <w:spacing w:line="240" w:lineRule="auto" w:before="662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3:0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5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GPSBAUD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[3:0]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8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波特率：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2640"/>
              <w:gridCol w:w="2640"/>
            </w:tblGrid>
            <w:tr>
              <w:trPr>
                <w:trHeight w:hRule="exact" w:val="304"/>
              </w:trPr>
              <w:tc>
                <w:tcPr>
                  <w:tcW w:type="dxa" w:w="3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" w:after="0"/>
                    <w:ind w:left="6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0001(0x01): 4800bps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16" w:firstLine="0"/>
                    <w:jc w:val="righ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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00" w:lineRule="auto" w:before="34" w:after="0"/>
              <w:ind w:left="88" w:right="3456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0010(0x02): 9600bps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0011(0x03): 19200bps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0100(0x04): 38400bps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0101(0x05): 57600bps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0110(0x06): 115200bps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0111(0x07): 230400bps</w:t>
            </w:r>
          </w:p>
        </w:tc>
      </w:tr>
      <w:tr>
        <w:trPr>
          <w:trHeight w:hRule="exact" w:val="38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26 02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波特率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9600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187" w:lineRule="auto" w:before="316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READADDR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（读取寄存器）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READADDR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39 (0x27)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0x00FF </w:t>
            </w:r>
          </w:p>
        </w:tc>
      </w:tr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15:8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7:0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READADDR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[7:0]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读取寄存器范围：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请参考</w:t>
            </w:r>
            <w:r>
              <w:rPr>
                <w:rFonts w:ascii="SimSun" w:hAnsi="SimSun" w:eastAsia="SimSun"/>
                <w:b w:val="0"/>
                <w:i w:val="0"/>
                <w:color w:val="262626"/>
                <w:sz w:val="16"/>
              </w:rPr>
              <w:t>“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寄存器表</w:t>
            </w:r>
            <w:r>
              <w:rPr>
                <w:rFonts w:ascii="SimSun" w:hAnsi="SimSun" w:eastAsia="SimSun"/>
                <w:b w:val="0"/>
                <w:i w:val="0"/>
                <w:color w:val="262626"/>
                <w:sz w:val="16"/>
              </w:rPr>
              <w:t>”</w:t>
            </w:r>
          </w:p>
        </w:tc>
      </w:tr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92" w:right="345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发送：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27 34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（读取加速度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0x34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返回：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55 5F AXL AXH AYL AYH AZL AZH GXL GXH SUM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具体请参考</w:t>
            </w:r>
            <w:r>
              <w:rPr>
                <w:rFonts w:ascii="SimSun" w:hAnsi="SimSun" w:eastAsia="SimSun"/>
                <w:b w:val="0"/>
                <w:i w:val="0"/>
                <w:color w:val="262626"/>
                <w:sz w:val="16"/>
              </w:rPr>
              <w:t>“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读格式</w:t>
            </w:r>
            <w:r>
              <w:rPr>
                <w:rFonts w:ascii="SimSun" w:hAnsi="SimSun" w:eastAsia="SimSun"/>
                <w:b w:val="0"/>
                <w:i w:val="0"/>
                <w:color w:val="262626"/>
                <w:sz w:val="16"/>
              </w:rPr>
              <w:t>”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章节的</w:t>
            </w:r>
            <w:r>
              <w:rPr>
                <w:rFonts w:ascii="SimSun" w:hAnsi="SimSun" w:eastAsia="SimSun"/>
                <w:b w:val="0"/>
                <w:i w:val="0"/>
                <w:color w:val="262626"/>
                <w:sz w:val="16"/>
              </w:rPr>
              <w:t>“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读取寄存器返回值</w:t>
            </w:r>
            <w:r>
              <w:rPr>
                <w:rFonts w:ascii="SimSun" w:hAnsi="SimSun" w:eastAsia="SimSun"/>
                <w:b w:val="0"/>
                <w:i w:val="0"/>
                <w:color w:val="262626"/>
                <w:sz w:val="16"/>
              </w:rPr>
              <w:t>”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ACCFILT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（加速度滤波）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ACCFILT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42 (0x2A)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0x01F4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</w:tbl>
    <w:p>
      <w:pPr>
        <w:autoSpaceDN w:val="0"/>
        <w:tabs>
          <w:tab w:pos="164" w:val="left"/>
          <w:tab w:pos="10708" w:val="left"/>
        </w:tabs>
        <w:autoSpaceDE w:val="0"/>
        <w:widowControl/>
        <w:spacing w:line="316" w:lineRule="exact" w:before="956" w:after="0"/>
        <w:ind w:left="40" w:right="144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2"/>
        </w:rPr>
        <w:t>10752</w:t>
      </w:r>
      <w:r>
        <w:rPr>
          <w:rFonts w:ascii="Microsoft YaHei" w:hAnsi="Microsoft YaHei" w:eastAsia="Microsoft YaHei"/>
          <w:b w:val="0"/>
          <w:i w:val="0"/>
          <w:color w:val="585A5A"/>
          <w:sz w:val="12"/>
        </w:rPr>
        <w:t>字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https://wit-motion.yuque.com/wumwnr/ltst03/vl3tpy?# 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《</w:t>
      </w:r>
      <w:r>
        <w:rPr>
          <w:rFonts w:ascii="Arial" w:hAnsi="Arial" w:eastAsia="Arial"/>
          <w:b w:val="0"/>
          <w:i w:val="0"/>
          <w:color w:val="000000"/>
          <w:sz w:val="16"/>
        </w:rPr>
        <w:t>WIT</w:t>
      </w:r>
      <w:r>
        <w:rPr>
          <w:rFonts w:ascii="Type3 (23 0 R)" w:hAnsi="Type3 (23 0 R)" w:eastAsia="Type3 (23 0 R)"/>
          <w:b w:val="0"/>
          <w:i w:val="0"/>
          <w:color w:val="000000"/>
          <w:sz w:val="16"/>
        </w:rPr>
        <w:t>私</w:t>
      </w:r>
      <w:r>
        <w:rPr>
          <w:rFonts w:ascii="Type3 (24 0 R)" w:hAnsi="Type3 (24 0 R)" w:eastAsia="Type3 (24 0 R)"/>
          <w:b w:val="0"/>
          <w:i w:val="0"/>
          <w:color w:val="000000"/>
          <w:sz w:val="16"/>
        </w:rPr>
        <w:t>有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协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议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》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19/30</w:t>
      </w: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66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ACCFILT[15:0]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88" w:right="144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范围：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1~10000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，默认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500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（不建议修改，一旦修改，角度达不到使用要求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时，请修改为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500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）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ACCFILT[15:0]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越小，抗震性能增强，实时性减弱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ACCFILT[15:0]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越大，抗震性能减弱，实时性增强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该参数为经验值，需要根据不同环境调试该参数，在拖拉机的环境里，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ACCFILT[15:0]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可调节为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，因为拖拉机的抖动严重，需要提高抗震性能</w:t>
            </w:r>
          </w:p>
        </w:tc>
      </w:tr>
      <w:tr>
        <w:trPr>
          <w:trHeight w:hRule="exact" w:val="39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2A F4 01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（设置加速度滤波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500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187" w:lineRule="auto" w:before="312" w:after="250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POWONSEND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（上电输出）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46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6" w:after="0"/>
              <w:ind w:left="48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92" w:right="5472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POWONSEND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45 (0x2D)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0x0001 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15:4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4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245" w:lineRule="auto" w:before="338" w:after="0"/>
              <w:ind w:left="40" w:right="288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3:0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POWONSEND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[3:0]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22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设置指令启动：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2640"/>
              <w:gridCol w:w="2640"/>
            </w:tblGrid>
            <w:tr>
              <w:trPr>
                <w:trHeight w:hRule="exact" w:val="292"/>
              </w:trPr>
              <w:tc>
                <w:tcPr>
                  <w:tcW w:type="dxa" w:w="3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44" w:after="0"/>
                    <w:ind w:left="6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0000(0x00):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关闭上电数据输出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16" w:firstLine="0"/>
                    <w:jc w:val="righ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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7" w:lineRule="auto" w:before="32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0001(0x01):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打开上电数据输出</w:t>
            </w:r>
          </w:p>
        </w:tc>
      </w:tr>
      <w:tr>
        <w:trPr>
          <w:trHeight w:hRule="exact" w:val="67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245" w:lineRule="auto" w:before="80" w:after="0"/>
              <w:ind w:left="92" w:right="288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2D 00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（关闭上电数据输出，上电的时候传感器依旧会输出，此时输出速率为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1Hz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  <w:r>
              <w:tab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FF AA 2D 01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（打开上电数据输出）</w:t>
            </w:r>
          </w:p>
        </w:tc>
      </w:tr>
    </w:tbl>
    <w:p>
      <w:pPr>
        <w:autoSpaceDN w:val="0"/>
        <w:autoSpaceDE w:val="0"/>
        <w:widowControl/>
        <w:spacing w:line="187" w:lineRule="auto" w:before="312" w:after="196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VERSION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（版本号）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VERSION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46 (0x2E)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无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6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VERSION[15:0]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不同产品，版本号不一样</w:t>
            </w:r>
          </w:p>
        </w:tc>
      </w:tr>
      <w:tr>
        <w:trPr>
          <w:trHeight w:hRule="exact" w:val="121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92" w:right="1872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发送：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27 2E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（读取版本号，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0x27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表示读取，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0x2E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是版本号寄存器）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返回：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55 5F VL VH XX XX XX XX XX XX SUM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VERSION[15:0]=(short)(((short)VH&lt;&lt;8)|VL)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769"/>
        <w:gridCol w:w="3769"/>
        <w:gridCol w:w="3769"/>
      </w:tblGrid>
      <w:tr>
        <w:trPr>
          <w:trHeight w:hRule="exact" w:val="5260"/>
        </w:trPr>
        <w:tc>
          <w:tcPr>
            <w:tcW w:type="dxa" w:w="4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505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</w:p>
        </w:tc>
        <w:tc>
          <w:tcPr>
            <w:tcW w:type="dxa" w:w="7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14" w:after="198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62626"/>
                <w:sz w:val="20"/>
              </w:rPr>
              <w:t>YYMM~MS</w:t>
            </w:r>
            <w:r>
              <w:rPr>
                <w:rFonts w:ascii="Microsoft YaHei" w:hAnsi="Microsoft YaHei" w:eastAsia="Microsoft YaHei"/>
                <w:b/>
                <w:i w:val="0"/>
                <w:color w:val="262626"/>
                <w:sz w:val="20"/>
              </w:rPr>
              <w:t>（片上时间）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2513"/>
              <w:gridCol w:w="2513"/>
              <w:gridCol w:w="2513"/>
            </w:tblGrid>
            <w:tr>
              <w:trPr>
                <w:trHeight w:hRule="exact" w:val="1220"/>
              </w:trPr>
              <w:tc>
                <w:tcPr>
                  <w:tcW w:type="dxa" w:w="7530"/>
                  <w:gridSpan w:val="3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8" w:after="0"/>
                    <w:ind w:left="92" w:right="504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寄存器名称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: 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YYMM~MS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寄存器地址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48~51 (0x30~0x33)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读写方向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R/W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默认值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: 0x0000 </w:t>
                  </w:r>
                </w:p>
              </w:tc>
            </w:tr>
            <w:tr>
              <w:trPr>
                <w:trHeight w:hRule="exact" w:val="392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Bit</w:t>
                  </w:r>
                </w:p>
              </w:tc>
              <w:tc>
                <w:tcPr>
                  <w:tcW w:type="dxa" w:w="16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NAME </w:t>
                  </w:r>
                </w:p>
              </w:tc>
              <w:tc>
                <w:tcPr>
                  <w:tcW w:type="dxa" w:w="5280"/>
                  <w:tcBorders>
                    <w:start w:sz="4.800000000000182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88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FUNCTION 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15:8</w:t>
                  </w:r>
                </w:p>
              </w:tc>
              <w:tc>
                <w:tcPr>
                  <w:tcW w:type="dxa" w:w="16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YYMM[15:8]</w:t>
                  </w:r>
                </w:p>
              </w:tc>
              <w:tc>
                <w:tcPr>
                  <w:tcW w:type="dxa" w:w="5280"/>
                  <w:tcBorders>
                    <w:start w:sz="4.800000000000182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92" w:after="0"/>
                    <w:ind w:left="88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5"/>
                    </w:rPr>
                    <w:t>月</w:t>
                  </w:r>
                </w:p>
              </w:tc>
            </w:tr>
            <w:tr>
              <w:trPr>
                <w:trHeight w:hRule="exact" w:val="392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7:0</w:t>
                  </w:r>
                </w:p>
              </w:tc>
              <w:tc>
                <w:tcPr>
                  <w:tcW w:type="dxa" w:w="16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YYMM[7:0]</w:t>
                  </w:r>
                </w:p>
              </w:tc>
              <w:tc>
                <w:tcPr>
                  <w:tcW w:type="dxa" w:w="5280"/>
                  <w:tcBorders>
                    <w:start w:sz="4.800000000000182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92" w:after="0"/>
                    <w:ind w:left="88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5"/>
                    </w:rPr>
                    <w:t>年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15:8</w:t>
                  </w:r>
                </w:p>
              </w:tc>
              <w:tc>
                <w:tcPr>
                  <w:tcW w:type="dxa" w:w="16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DDHH[15:8]</w:t>
                  </w:r>
                </w:p>
              </w:tc>
              <w:tc>
                <w:tcPr>
                  <w:tcW w:type="dxa" w:w="5280"/>
                  <w:tcBorders>
                    <w:start w:sz="4.800000000000182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80" w:after="0"/>
                    <w:ind w:left="88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时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7:0</w:t>
                  </w:r>
                </w:p>
              </w:tc>
              <w:tc>
                <w:tcPr>
                  <w:tcW w:type="dxa" w:w="16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DDHH[7:0]</w:t>
                  </w:r>
                </w:p>
              </w:tc>
              <w:tc>
                <w:tcPr>
                  <w:tcW w:type="dxa" w:w="5280"/>
                  <w:tcBorders>
                    <w:start w:sz="4.800000000000182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80" w:after="0"/>
                    <w:ind w:left="88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日</w:t>
                  </w:r>
                </w:p>
              </w:tc>
            </w:tr>
            <w:tr>
              <w:trPr>
                <w:trHeight w:hRule="exact" w:val="392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15:8</w:t>
                  </w:r>
                </w:p>
              </w:tc>
              <w:tc>
                <w:tcPr>
                  <w:tcW w:type="dxa" w:w="16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MMSS[15:8]</w:t>
                  </w:r>
                </w:p>
              </w:tc>
              <w:tc>
                <w:tcPr>
                  <w:tcW w:type="dxa" w:w="5280"/>
                  <w:tcBorders>
                    <w:start w:sz="4.800000000000182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80" w:after="0"/>
                    <w:ind w:left="88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秒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7:0</w:t>
                  </w:r>
                </w:p>
              </w:tc>
              <w:tc>
                <w:tcPr>
                  <w:tcW w:type="dxa" w:w="16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MMSS[7:0]</w:t>
                  </w:r>
                </w:p>
              </w:tc>
              <w:tc>
                <w:tcPr>
                  <w:tcW w:type="dxa" w:w="5280"/>
                  <w:tcBorders>
                    <w:start w:sz="4.800000000000182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80" w:after="0"/>
                    <w:ind w:left="88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分</w:t>
                  </w:r>
                </w:p>
              </w:tc>
            </w:tr>
            <w:tr>
              <w:trPr>
                <w:trHeight w:hRule="exact" w:val="372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15:0</w:t>
                  </w:r>
                </w:p>
              </w:tc>
              <w:tc>
                <w:tcPr>
                  <w:tcW w:type="dxa" w:w="16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MS[15:0]</w:t>
                  </w:r>
                </w:p>
              </w:tc>
              <w:tc>
                <w:tcPr>
                  <w:tcW w:type="dxa" w:w="5280"/>
                  <w:tcBorders>
                    <w:start w:sz="4.800000000000182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80" w:after="0"/>
                    <w:ind w:left="88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毫秒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6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35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20/30</w:t>
            </w:r>
          </w:p>
        </w:tc>
      </w:tr>
      <w:tr>
        <w:trPr>
          <w:trHeight w:hRule="exact" w:val="248"/>
        </w:trPr>
        <w:tc>
          <w:tcPr>
            <w:tcW w:type="dxa" w:w="8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37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11307"/>
      </w:tblGrid>
      <w:tr>
        <w:trPr>
          <w:trHeight w:hRule="exact" w:val="2608"/>
        </w:trPr>
        <w:tc>
          <w:tcPr>
            <w:tcW w:type="dxa" w:w="75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288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30 16 03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（设置年月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22-03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31 0C 09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（设置日时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12-09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32 1E 3A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（设置分秒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30:58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33 F4 01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（设置毫秒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500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发送：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27 30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（读取版本号，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0x27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表示读取，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0x30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是年月寄存器）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返回：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55 5F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YYMM[7:0]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YYMM[15:8] DDHH[7:0]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DDHH[15:8]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MMSS[7:0]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MMSS[15:8]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MS[7:0] MS[15:8]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SUM</w:t>
            </w:r>
          </w:p>
        </w:tc>
      </w:tr>
    </w:tbl>
    <w:p>
      <w:pPr>
        <w:autoSpaceDN w:val="0"/>
        <w:autoSpaceDE w:val="0"/>
        <w:widowControl/>
        <w:spacing w:line="187" w:lineRule="auto" w:before="316" w:after="200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AX~AZ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（加速度）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2" w:right="504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AX~AZ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52~54 (0x34~0x36)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0x0000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AX[15:0]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9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X=AX[15:0]/32768*16g (g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为重力加速度，可取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9.8m/s2)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AY[15:0]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Y=AY[15:0]/32768*16g (g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为重力加速度，可取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9.8m/s2)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AZ[15:0]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9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加速度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Z=AZ[15:0]/32768*16g (g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为重力加速度，可取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9.8m/s2)</w:t>
            </w:r>
          </w:p>
        </w:tc>
      </w:tr>
      <w:tr>
        <w:trPr>
          <w:trHeight w:hRule="exact" w:val="66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544"/>
            </w:tblGrid>
            <w:tr>
              <w:trPr>
                <w:trHeight w:hRule="exact" w:val="130"/>
              </w:trPr>
              <w:tc>
                <w:tcPr>
                  <w:tcW w:type="dxa" w:w="232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  <w:tr>
        <w:trPr>
          <w:trHeight w:hRule="exact" w:val="240"/>
        </w:trPr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9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70"/>
        </w:trPr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62626"/>
                <w:sz w:val="20"/>
              </w:rPr>
              <w:t>GX~GZ</w:t>
            </w:r>
            <w:r>
              <w:rPr>
                <w:rFonts w:ascii="Microsoft YaHei" w:hAnsi="Microsoft YaHei" w:eastAsia="Microsoft YaHei"/>
                <w:b/>
                <w:i w:val="0"/>
                <w:color w:val="262626"/>
                <w:sz w:val="20"/>
              </w:rPr>
              <w:t>（角速度）</w:t>
            </w:r>
          </w:p>
        </w:tc>
        <w:tc>
          <w:tcPr>
            <w:tcW w:type="dxa" w:w="299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20.0" w:type="dxa"/>
            </w:tblPr>
            <w:tblGrid>
              <w:gridCol w:w="2996"/>
            </w:tblGrid>
            <w:tr>
              <w:trPr>
                <w:trHeight w:hRule="exact" w:val="130"/>
              </w:trPr>
              <w:tc>
                <w:tcPr>
                  <w:tcW w:type="dxa" w:w="157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2" w:firstLine="0"/>
                    <w:jc w:val="righ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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317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5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HX~HZ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（磁场）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3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04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HX~HZ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58~60 (0x3A~0x3C)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0x0000 </w:t>
            </w:r>
          </w:p>
        </w:tc>
      </w:tr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HX[15:0]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磁场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X=HX[15:0] (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单位：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LSB)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HY[15:0]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磁场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Y=HY[15:0] (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单位：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LSB)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HZ[15:0]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磁场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Z=HZ[15:0] (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单位：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LSB)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1978"/>
        </w:trPr>
        <w:tc>
          <w:tcPr>
            <w:tcW w:type="dxa" w:w="7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14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62626"/>
                <w:sz w:val="20"/>
              </w:rPr>
              <w:t>Roll~Yaw</w:t>
            </w:r>
            <w:r>
              <w:rPr>
                <w:rFonts w:ascii="Microsoft YaHei" w:hAnsi="Microsoft YaHei" w:eastAsia="Microsoft YaHei"/>
                <w:b/>
                <w:i w:val="0"/>
                <w:color w:val="262626"/>
                <w:sz w:val="20"/>
              </w:rPr>
              <w:t>（角度）</w:t>
            </w:r>
          </w:p>
          <w:p>
            <w:pPr>
              <w:autoSpaceDN w:val="0"/>
              <w:autoSpaceDE w:val="0"/>
              <w:widowControl/>
              <w:spacing w:line="190" w:lineRule="auto" w:before="938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</w:p>
          <w:p>
            <w:pPr>
              <w:autoSpaceDN w:val="0"/>
              <w:autoSpaceDE w:val="0"/>
              <w:widowControl/>
              <w:spacing w:line="178" w:lineRule="exact" w:before="12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2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21/30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3194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42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1206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6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TEMP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（温度）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TEMP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64 (0x40)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0x0000 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TEMP[15:0]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温度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=TEMP[15:0]/100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D0Status~D3Status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（端口状态）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2" w:right="504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D0Status~D3Status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65~68 (0x41~0x44)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0x0000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D0Status[15:0]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9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状态值</w:t>
            </w:r>
          </w:p>
        </w:tc>
      </w:tr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D1Status[15:0]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D1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状态值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D2Status[15:0]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D2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状态值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D3Status[15:0]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9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D3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状态值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PressureL~HeightH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（气压高度）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04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PressureL~HeightH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69~72 (0x45~0x48)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0x0000 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PressureL[15:0]</w:t>
            </w:r>
          </w:p>
        </w:tc>
        <w:tc>
          <w:tcPr>
            <w:tcW w:type="dxa" w:w="5280"/>
            <w:vMerge w:val="restart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气压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=((int)PressureH[15:0]&lt;&lt;16)|PressureL[15:0]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(Pa)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PressureH[15:0]</w:t>
            </w:r>
          </w:p>
        </w:tc>
        <w:tc>
          <w:tcPr>
            <w:tcW w:type="dxa" w:w="3769"/>
            <w:vMerge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</w:tcPr>
          <w:p/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HeightL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[15:0]</w:t>
            </w:r>
          </w:p>
        </w:tc>
        <w:tc>
          <w:tcPr>
            <w:tcW w:type="dxa" w:w="5280"/>
            <w:vMerge w:val="restart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高度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=((int)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HeightH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[15:0]&lt;&lt;16)|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HeightL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[15:0]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(cm)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HeightH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[15:0]</w:t>
            </w:r>
          </w:p>
        </w:tc>
        <w:tc>
          <w:tcPr>
            <w:tcW w:type="dxa" w:w="3769"/>
            <w:vMerge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769"/>
        <w:gridCol w:w="3769"/>
        <w:gridCol w:w="3769"/>
      </w:tblGrid>
      <w:tr>
        <w:trPr>
          <w:trHeight w:hRule="exact" w:val="2080"/>
        </w:trPr>
        <w:tc>
          <w:tcPr>
            <w:tcW w:type="dxa" w:w="4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87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</w:p>
        </w:tc>
        <w:tc>
          <w:tcPr>
            <w:tcW w:type="dxa" w:w="7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14" w:after="198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62626"/>
                <w:sz w:val="20"/>
              </w:rPr>
              <w:t>LonL~LatH</w:t>
            </w:r>
            <w:r>
              <w:rPr>
                <w:rFonts w:ascii="Microsoft YaHei" w:hAnsi="Microsoft YaHei" w:eastAsia="Microsoft YaHei"/>
                <w:b/>
                <w:i w:val="0"/>
                <w:color w:val="262626"/>
                <w:sz w:val="20"/>
              </w:rPr>
              <w:t>（经纬度）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7540"/>
            </w:tblGrid>
            <w:tr>
              <w:trPr>
                <w:trHeight w:hRule="exact" w:val="1200"/>
              </w:trPr>
              <w:tc>
                <w:tcPr>
                  <w:tcW w:type="dxa" w:w="75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8" w:after="0"/>
                    <w:ind w:left="92" w:right="504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寄存器名称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: 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LonL~LatH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寄存器地址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73~76 (0x49~0x4C)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读写方向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R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默认值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: 0x0000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7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22/30</w:t>
            </w:r>
          </w:p>
        </w:tc>
      </w:tr>
      <w:tr>
        <w:trPr>
          <w:trHeight w:hRule="exact" w:val="248"/>
        </w:trPr>
        <w:tc>
          <w:tcPr>
            <w:tcW w:type="dxa" w:w="8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37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LonL[15:0]</w:t>
            </w:r>
          </w:p>
        </w:tc>
        <w:tc>
          <w:tcPr>
            <w:tcW w:type="dxa" w:w="5280"/>
            <w:vMerge w:val="restart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Lon[31:0]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=((int)LonH[15:0]&lt;&lt;16)|LonL[15:0]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(Pa)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LonH[15:0]</w:t>
            </w:r>
          </w:p>
        </w:tc>
        <w:tc>
          <w:tcPr>
            <w:tcW w:type="dxa" w:w="3769"/>
            <w:vMerge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</w:tcPr>
          <w:p/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LatL[15:0]</w:t>
            </w:r>
          </w:p>
        </w:tc>
        <w:tc>
          <w:tcPr>
            <w:tcW w:type="dxa" w:w="5280"/>
            <w:vMerge w:val="restart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Lat[31:0]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=((int)LatH[15:0]&lt;&lt;16)|LatL[15:0]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(cm)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LatH[15:0]</w:t>
            </w:r>
          </w:p>
        </w:tc>
        <w:tc>
          <w:tcPr>
            <w:tcW w:type="dxa" w:w="3769"/>
            <w:vMerge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</w:tcPr>
          <w:p/>
        </w:tc>
      </w:tr>
      <w:tr>
        <w:trPr>
          <w:trHeight w:hRule="exact" w:val="260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2" w:val="left"/>
              </w:tabs>
              <w:autoSpaceDE w:val="0"/>
              <w:widowControl/>
              <w:spacing w:line="250" w:lineRule="auto" w:before="78" w:after="0"/>
              <w:ind w:left="92" w:right="144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NMEA8013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标准规定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的经度输出格式为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ddmm.mmmmm(dd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为度，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mm.mmmmm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为分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)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，经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/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纬度输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出时去掉了小数点，因此经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/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纬度的度数可以这样计算：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 xml:space="preserve">dd=Lon[31:0]/10000000;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dd=Lat[31:0]/10000000;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经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/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纬度的分数可以这样计算：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mm.mmmmm=(Lon[31:0]%10000000)/100000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；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(%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表示求余数运算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 xml:space="preserve">)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mm.mmmmm=(Lat[31:0]%10000000)/100000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；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(%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表示求余数运算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注：正数代表北纬，负数代表南纬；</w:t>
            </w:r>
            <w:r>
              <w:br/>
            </w:r>
            <w:r>
              <w:tab/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正数代表东经，负数代表西经</w:t>
            </w:r>
          </w:p>
        </w:tc>
      </w:tr>
    </w:tbl>
    <w:p>
      <w:pPr>
        <w:autoSpaceDN w:val="0"/>
        <w:autoSpaceDE w:val="0"/>
        <w:widowControl/>
        <w:spacing w:line="187" w:lineRule="auto" w:before="316" w:after="85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GPSHeight~GPSVH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</w:t>
      </w:r>
      <w:r>
        <w:rPr>
          <w:rFonts w:ascii="Segoe UI" w:hAnsi="Segoe UI" w:eastAsia="Segoe UI"/>
          <w:b/>
          <w:i w:val="0"/>
          <w:color w:val="262626"/>
          <w:sz w:val="20"/>
        </w:rPr>
        <w:t>GPS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数据）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267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56" w:after="0"/>
              <w:ind w:left="48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5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q0~q3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（四元数）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2" w:right="504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q0~q3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81~84 (0x51~0x54)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0x0000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q0[15:0]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四元数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0=q0[15:0]/32768</w:t>
            </w:r>
          </w:p>
        </w:tc>
      </w:tr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q1[15:0]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四元数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1=q1[15:0]/32768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q2[15:0]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四元数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2=q2[15:0]/32768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q3[15:0]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四元数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3=q3[15:0]/32768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769"/>
        <w:gridCol w:w="3769"/>
        <w:gridCol w:w="3769"/>
      </w:tblGrid>
      <w:tr>
        <w:trPr>
          <w:trHeight w:hRule="exact" w:val="3240"/>
        </w:trPr>
        <w:tc>
          <w:tcPr>
            <w:tcW w:type="dxa" w:w="4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303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</w:p>
        </w:tc>
        <w:tc>
          <w:tcPr>
            <w:tcW w:type="dxa" w:w="7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14" w:after="198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62626"/>
                <w:sz w:val="20"/>
              </w:rPr>
              <w:t>SVNUM~VDOP</w:t>
            </w:r>
            <w:r>
              <w:rPr>
                <w:rFonts w:ascii="Microsoft YaHei" w:hAnsi="Microsoft YaHei" w:eastAsia="Microsoft YaHei"/>
                <w:b/>
                <w:i w:val="0"/>
                <w:color w:val="262626"/>
                <w:sz w:val="20"/>
              </w:rPr>
              <w:t>（</w:t>
            </w:r>
            <w:r>
              <w:rPr>
                <w:rFonts w:ascii="Segoe UI" w:hAnsi="Segoe UI" w:eastAsia="Segoe UI"/>
                <w:b/>
                <w:i w:val="0"/>
                <w:color w:val="262626"/>
                <w:sz w:val="20"/>
              </w:rPr>
              <w:t>GPS</w:t>
            </w:r>
            <w:r>
              <w:rPr>
                <w:rFonts w:ascii="Microsoft YaHei" w:hAnsi="Microsoft YaHei" w:eastAsia="Microsoft YaHei"/>
                <w:b/>
                <w:i w:val="0"/>
                <w:color w:val="262626"/>
                <w:sz w:val="20"/>
              </w:rPr>
              <w:t>定位精度）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2513"/>
              <w:gridCol w:w="2513"/>
              <w:gridCol w:w="2513"/>
            </w:tblGrid>
            <w:tr>
              <w:trPr>
                <w:trHeight w:hRule="exact" w:val="1220"/>
              </w:trPr>
              <w:tc>
                <w:tcPr>
                  <w:tcW w:type="dxa" w:w="7530"/>
                  <w:gridSpan w:val="3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8" w:after="0"/>
                    <w:ind w:left="92" w:right="504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寄存器名称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: 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SVNUM~VDOP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寄存器地址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85~88 (0x55~0x58)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读写方向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R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默认值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: 0x0000 </w:t>
                  </w:r>
                </w:p>
              </w:tc>
            </w:tr>
            <w:tr>
              <w:trPr>
                <w:trHeight w:hRule="exact" w:val="392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Bit</w:t>
                  </w:r>
                </w:p>
              </w:tc>
              <w:tc>
                <w:tcPr>
                  <w:tcW w:type="dxa" w:w="16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NAME </w:t>
                  </w:r>
                </w:p>
              </w:tc>
              <w:tc>
                <w:tcPr>
                  <w:tcW w:type="dxa" w:w="5280"/>
                  <w:tcBorders>
                    <w:start w:sz="4.800000000000182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88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FUNCTION 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15:0</w:t>
                  </w:r>
                </w:p>
              </w:tc>
              <w:tc>
                <w:tcPr>
                  <w:tcW w:type="dxa" w:w="16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SVNUM[15:0]</w:t>
                  </w:r>
                </w:p>
              </w:tc>
              <w:tc>
                <w:tcPr>
                  <w:tcW w:type="dxa" w:w="5280"/>
                  <w:tcBorders>
                    <w:start w:sz="4.800000000000182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8" w:after="0"/>
                    <w:ind w:left="88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81818"/>
                      <w:sz w:val="16"/>
                    </w:rPr>
                    <w:t>GPS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181818"/>
                      <w:sz w:val="16"/>
                    </w:rPr>
                    <w:t>卫星数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181818"/>
                      <w:sz w:val="16"/>
                    </w:rPr>
                    <w:t>=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SVNUM[15:0]</w:t>
                  </w:r>
                </w:p>
              </w:tc>
            </w:tr>
            <w:tr>
              <w:trPr>
                <w:trHeight w:hRule="exact" w:val="372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15:0</w:t>
                  </w:r>
                </w:p>
              </w:tc>
              <w:tc>
                <w:tcPr>
                  <w:tcW w:type="dxa" w:w="16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PDOP[15:0]</w:t>
                  </w:r>
                </w:p>
              </w:tc>
              <w:tc>
                <w:tcPr>
                  <w:tcW w:type="dxa" w:w="5280"/>
                  <w:tcBorders>
                    <w:start w:sz="4.800000000000182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7" w:lineRule="auto" w:before="78" w:after="0"/>
                    <w:ind w:left="88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181818"/>
                      <w:sz w:val="16"/>
                    </w:rPr>
                    <w:t>位置定位经度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181818"/>
                      <w:sz w:val="16"/>
                    </w:rPr>
                    <w:t>=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PDOP[15:0]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181818"/>
                      <w:sz w:val="16"/>
                    </w:rPr>
                    <w:t>/100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6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3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23/30</w:t>
            </w:r>
          </w:p>
        </w:tc>
      </w:tr>
      <w:tr>
        <w:trPr>
          <w:trHeight w:hRule="exact" w:val="248"/>
        </w:trPr>
        <w:tc>
          <w:tcPr>
            <w:tcW w:type="dxa" w:w="8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37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HDOP[15:0]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水平定位经度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=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HDOP[15:0]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/100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VDOP[15:0]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垂直定位经度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=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VDOP[15:0]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/100</w:t>
            </w:r>
          </w:p>
        </w:tc>
      </w:tr>
    </w:tbl>
    <w:p>
      <w:pPr>
        <w:autoSpaceDN w:val="0"/>
        <w:autoSpaceDE w:val="0"/>
        <w:widowControl/>
        <w:spacing w:line="187" w:lineRule="auto" w:before="316" w:after="201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DELAYT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（报警信号延时）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23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16" w:after="0"/>
              <w:ind w:left="48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1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DELAYT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89 (0x59)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0x0000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90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262" w:lineRule="auto" w:before="236" w:after="0"/>
              <w:ind w:left="40" w:right="144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DELAYT[15:0]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48" w:val="left"/>
              </w:tabs>
              <w:autoSpaceDE w:val="0"/>
              <w:widowControl/>
              <w:spacing w:line="221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单位：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ms</w:t>
            </w:r>
            <w:r>
              <w:tab/>
            </w: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  <w:p>
            <w:pPr>
              <w:autoSpaceDN w:val="0"/>
              <w:autoSpaceDE w:val="0"/>
              <w:widowControl/>
              <w:spacing w:line="185" w:lineRule="auto" w:before="2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角度发生报警后，端口会产生相应的报警信号，当报警消失后，该报警信号</w:t>
            </w:r>
          </w:p>
          <w:p>
            <w:pPr>
              <w:autoSpaceDN w:val="0"/>
              <w:autoSpaceDE w:val="0"/>
              <w:widowControl/>
              <w:spacing w:line="187" w:lineRule="auto" w:before="5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会持续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DELAYT[15:0]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的延时后才消失</w:t>
            </w:r>
          </w:p>
        </w:tc>
      </w:tr>
      <w:tr>
        <w:trPr>
          <w:trHeight w:hRule="exact" w:val="38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59 E8 03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（设置报警信号延时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1000ms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187" w:lineRule="auto" w:before="316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XMIN~XMAX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</w:t>
      </w:r>
      <w:r>
        <w:rPr>
          <w:rFonts w:ascii="Segoe UI" w:hAnsi="Segoe UI" w:eastAsia="Segoe UI"/>
          <w:b/>
          <w:i w:val="0"/>
          <w:color w:val="262626"/>
          <w:sz w:val="20"/>
        </w:rPr>
        <w:t>X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轴角度报警阈值）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2" w:right="504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XMIN~XMAX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90~91 (0x5A~0x5B)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0x0000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62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XMIN[15:0]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88" w:right="201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轴角度报警最小值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轴角度报警最小值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=XMIN[15:0]*180/32768(°)</w:t>
            </w:r>
          </w:p>
        </w:tc>
      </w:tr>
      <w:tr>
        <w:trPr>
          <w:trHeight w:hRule="exact" w:val="63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XMAX[15:0]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8" w:right="201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轴角度报警最大值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轴角度报警最大值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=XMAX[15:0]*180/32768(°)</w:t>
            </w:r>
          </w:p>
        </w:tc>
      </w:tr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2592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5A 72 FC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-5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度），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0xFC72=-910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-910*180/32768=-5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5B 8E 03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5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度），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0x038E=910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910*180/32768=5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轴在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-5°~5°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之间不报警，一旦超出该范围，发生报警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BATVAL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（电压）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3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BATVAL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92 (0x5C)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0x0000 </w:t>
            </w:r>
          </w:p>
        </w:tc>
      </w:tr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BATVAL[15:0]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电压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>=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BATVAL[15:0]</w:t>
            </w:r>
            <w:r>
              <w:rPr>
                <w:rFonts w:ascii="Segoe UI" w:hAnsi="Segoe UI" w:eastAsia="Segoe UI"/>
                <w:b w:val="0"/>
                <w:i w:val="0"/>
                <w:color w:val="181818"/>
                <w:sz w:val="16"/>
              </w:rPr>
              <w:t xml:space="preserve">/100 </w:t>
            </w:r>
            <w:r>
              <w:rPr>
                <w:rFonts w:ascii="Microsoft YaHei" w:hAnsi="Microsoft YaHei" w:eastAsia="Microsoft YaHei"/>
                <w:b w:val="0"/>
                <w:i w:val="0"/>
                <w:color w:val="181818"/>
                <w:sz w:val="16"/>
              </w:rPr>
              <w:t>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ALARMPIN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（报警引脚映射）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ALARMPIN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93 (0x5D)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0x4365</w:t>
            </w:r>
          </w:p>
        </w:tc>
      </w:tr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</w:tbl>
    <w:p>
      <w:pPr>
        <w:autoSpaceDN w:val="0"/>
        <w:autoSpaceDE w:val="0"/>
        <w:widowControl/>
        <w:spacing w:line="190" w:lineRule="auto" w:before="960" w:after="0"/>
        <w:ind w:left="40" w:right="0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2"/>
        </w:rPr>
        <w:t>10752</w:t>
      </w:r>
      <w:r>
        <w:rPr>
          <w:rFonts w:ascii="Microsoft YaHei" w:hAnsi="Microsoft YaHei" w:eastAsia="Microsoft YaHei"/>
          <w:b w:val="0"/>
          <w:i w:val="0"/>
          <w:color w:val="585A5A"/>
          <w:sz w:val="12"/>
        </w:rPr>
        <w:t>字</w:t>
      </w:r>
    </w:p>
    <w:p>
      <w:pPr>
        <w:autoSpaceDN w:val="0"/>
        <w:tabs>
          <w:tab w:pos="10708" w:val="left"/>
        </w:tabs>
        <w:autoSpaceDE w:val="0"/>
        <w:widowControl/>
        <w:spacing w:line="192" w:lineRule="exact" w:before="110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https://wit-motion.yuque.com/wumwnr/ltst03/vl3tpy?# 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《</w:t>
      </w:r>
      <w:r>
        <w:rPr>
          <w:rFonts w:ascii="Arial" w:hAnsi="Arial" w:eastAsia="Arial"/>
          <w:b w:val="0"/>
          <w:i w:val="0"/>
          <w:color w:val="000000"/>
          <w:sz w:val="16"/>
        </w:rPr>
        <w:t>WIT</w:t>
      </w:r>
      <w:r>
        <w:rPr>
          <w:rFonts w:ascii="Type3 (23 0 R)" w:hAnsi="Type3 (23 0 R)" w:eastAsia="Type3 (23 0 R)"/>
          <w:b w:val="0"/>
          <w:i w:val="0"/>
          <w:color w:val="000000"/>
          <w:sz w:val="16"/>
        </w:rPr>
        <w:t>私</w:t>
      </w:r>
      <w:r>
        <w:rPr>
          <w:rFonts w:ascii="Type3 (24 0 R)" w:hAnsi="Type3 (24 0 R)" w:eastAsia="Type3 (24 0 R)"/>
          <w:b w:val="0"/>
          <w:i w:val="0"/>
          <w:color w:val="000000"/>
          <w:sz w:val="16"/>
        </w:rPr>
        <w:t>有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协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议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》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24/30</w:t>
      </w: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66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15:12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X-ALARM[15:12]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76" w:after="0"/>
              <w:ind w:left="88" w:right="4032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0001(0x01): D0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0010(0x02): D1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0011(0x03): D2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0100(0x04): D3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0101(0x05): SCL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0110(0x06): SDA</w:t>
            </w:r>
          </w:p>
        </w:tc>
      </w:tr>
      <w:tr>
        <w:trPr>
          <w:trHeight w:hRule="exact" w:val="16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11:8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X+ALARM[11:8]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78" w:after="0"/>
              <w:ind w:left="88" w:right="4032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0001(0x01): D0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0010(0x02): D1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0011(0x03): D2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0100(0x04): D3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0101(0x05): SCL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0110(0x06): SDA</w:t>
            </w:r>
          </w:p>
        </w:tc>
      </w:tr>
      <w:tr>
        <w:trPr>
          <w:trHeight w:hRule="exact" w:val="167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3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7:4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3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Y-ALARM[7:4]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80" w:after="0"/>
              <w:ind w:left="88" w:right="4032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0001(0x01): D0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0010(0x02): D1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0011(0x03): D2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0100(0x04): D3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0101(0x05): SCL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0110(0x06): SDA</w:t>
            </w:r>
          </w:p>
        </w:tc>
      </w:tr>
      <w:tr>
        <w:trPr>
          <w:trHeight w:hRule="exact" w:val="16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3:0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Y+ALARM[3:0]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76" w:after="0"/>
              <w:ind w:left="88" w:right="4032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0001(0x01): D0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0010(0x02): D1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0011(0x03): D2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0100(0x04): D3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0101(0x05): SCL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0110(0x06): SDA</w:t>
            </w:r>
          </w:p>
        </w:tc>
      </w:tr>
      <w:tr>
        <w:trPr>
          <w:trHeight w:hRule="exact" w:val="178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328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X-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报警信号在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D3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口输出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X+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报警信号在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D1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口输出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Y-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报警信号在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SCL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口输出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Y+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报警信号在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SCL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口输出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发送：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5D 55 42</w:t>
            </w:r>
          </w:p>
        </w:tc>
      </w:tr>
    </w:tbl>
    <w:p>
      <w:pPr>
        <w:autoSpaceDN w:val="0"/>
        <w:autoSpaceDE w:val="0"/>
        <w:widowControl/>
        <w:spacing w:line="187" w:lineRule="auto" w:before="312" w:after="234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YMIN~YMAX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</w:t>
      </w:r>
      <w:r>
        <w:rPr>
          <w:rFonts w:ascii="Segoe UI" w:hAnsi="Segoe UI" w:eastAsia="Segoe UI"/>
          <w:b/>
          <w:i w:val="0"/>
          <w:color w:val="262626"/>
          <w:sz w:val="20"/>
        </w:rPr>
        <w:t>Y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轴角度报警阈值）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83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16" w:after="0"/>
              <w:ind w:left="48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1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92" w:right="504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YMIN~YMAX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94~95 (0x5E~0x5F)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0x0000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62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377" w:lineRule="auto" w:before="182" w:after="0"/>
              <w:ind w:left="40" w:right="144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YMIN[15:0]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48" w:val="left"/>
              </w:tabs>
              <w:autoSpaceDE w:val="0"/>
              <w:widowControl/>
              <w:spacing w:line="245" w:lineRule="auto" w:before="52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轴角度报警最小值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轴角度报警最小值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=YMIN[15:0]*180/32768(°)</w:t>
            </w:r>
            <w:r>
              <w:br/>
            </w:r>
            <w:r>
              <w:tab/>
            </w: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  <w:tr>
        <w:trPr>
          <w:trHeight w:hRule="exact" w:val="63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YMAX[15:0]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8" w:right="201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轴角度报警最大值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轴角度报警最大值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=YMAX[15:0]*180/32768(°)</w:t>
            </w:r>
          </w:p>
        </w:tc>
      </w:tr>
      <w:tr>
        <w:trPr>
          <w:trHeight w:hRule="exact" w:val="94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21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5E 72 FC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-5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度），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0xFC72=-910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-910*180/32768=-5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5F 8E 03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5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度），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0x038E=910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910*180/32768=5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Y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轴在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-5°~5°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之间不报警，一旦超出该范围，发生报警</w:t>
            </w:r>
          </w:p>
        </w:tc>
      </w:tr>
    </w:tbl>
    <w:p>
      <w:pPr>
        <w:autoSpaceDN w:val="0"/>
        <w:autoSpaceDE w:val="0"/>
        <w:widowControl/>
        <w:spacing w:line="187" w:lineRule="auto" w:before="316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GYROCALITHR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（陀螺仪静止阈值）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472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GYROCALITHR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97 (0x61)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0x0000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</w:tbl>
    <w:p>
      <w:pPr>
        <w:autoSpaceDN w:val="0"/>
        <w:autoSpaceDE w:val="0"/>
        <w:widowControl/>
        <w:spacing w:line="190" w:lineRule="auto" w:before="0" w:after="0"/>
        <w:ind w:left="40" w:right="0" w:firstLine="0"/>
        <w:jc w:val="left"/>
      </w:pPr>
      <w:r>
        <w:rPr>
          <w:rFonts w:ascii="Segoe UI" w:hAnsi="Segoe UI" w:eastAsia="Segoe UI"/>
          <w:b w:val="0"/>
          <w:i w:val="0"/>
          <w:color w:val="585A5A"/>
          <w:sz w:val="12"/>
        </w:rPr>
        <w:t>10752</w:t>
      </w:r>
      <w:r>
        <w:rPr>
          <w:rFonts w:ascii="Microsoft YaHei" w:hAnsi="Microsoft YaHei" w:eastAsia="Microsoft YaHei"/>
          <w:b w:val="0"/>
          <w:i w:val="0"/>
          <w:color w:val="585A5A"/>
          <w:sz w:val="12"/>
        </w:rPr>
        <w:t>字</w:t>
      </w:r>
    </w:p>
    <w:p>
      <w:pPr>
        <w:autoSpaceDN w:val="0"/>
        <w:tabs>
          <w:tab w:pos="10708" w:val="left"/>
        </w:tabs>
        <w:autoSpaceDE w:val="0"/>
        <w:widowControl/>
        <w:spacing w:line="192" w:lineRule="exact" w:before="110" w:after="0"/>
        <w:ind w:left="1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https://wit-motion.yuque.com/wumwnr/ltst03/vl3tpy?# 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《</w:t>
      </w:r>
      <w:r>
        <w:rPr>
          <w:rFonts w:ascii="Arial" w:hAnsi="Arial" w:eastAsia="Arial"/>
          <w:b w:val="0"/>
          <w:i w:val="0"/>
          <w:color w:val="000000"/>
          <w:sz w:val="16"/>
        </w:rPr>
        <w:t>WIT</w:t>
      </w:r>
      <w:r>
        <w:rPr>
          <w:rFonts w:ascii="Type3 (23 0 R)" w:hAnsi="Type3 (23 0 R)" w:eastAsia="Type3 (23 0 R)"/>
          <w:b w:val="0"/>
          <w:i w:val="0"/>
          <w:color w:val="000000"/>
          <w:sz w:val="16"/>
        </w:rPr>
        <w:t>私</w:t>
      </w:r>
      <w:r>
        <w:rPr>
          <w:rFonts w:ascii="Type3 (24 0 R)" w:hAnsi="Type3 (24 0 R)" w:eastAsia="Type3 (24 0 R)"/>
          <w:b w:val="0"/>
          <w:i w:val="0"/>
          <w:color w:val="000000"/>
          <w:sz w:val="16"/>
        </w:rPr>
        <w:t>有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协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议</w:t>
      </w:r>
      <w:r>
        <w:rPr>
          <w:rFonts w:ascii="Type3 (22 0 R)" w:hAnsi="Type3 (22 0 R)" w:eastAsia="Type3 (22 0 R)"/>
          <w:b w:val="0"/>
          <w:i w:val="0"/>
          <w:color w:val="000000"/>
          <w:sz w:val="16"/>
        </w:rPr>
        <w:t>》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25/30</w:t>
      </w: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62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GYROCALITHR[15:0]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8" w:right="1872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设置陀螺仪静止阈值：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陀螺仪静止阈值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=GYROCALITHR[15:0]/1000(°/s)</w:t>
            </w:r>
          </w:p>
        </w:tc>
      </w:tr>
      <w:tr>
        <w:trPr>
          <w:trHeight w:hRule="exact" w:val="197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示例：设置陀螺仪静止阈值为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0.05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°/s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FF AA 61 32 00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当角速度变化小于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0.05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°/s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时，且持续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"GYROCALTIME"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的时间，传感器识别为静止，自动把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小于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0.05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°/s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的角速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度归零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陀螺仪静止阈值的大小设置规律，可通过读取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"WERROR"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寄存器的值来确定，一般设置的规律是：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GYROCALITHR=WERROR*1.2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，单位：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°/s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该寄存器需要需要结合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GYROCALTIME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寄存器使用</w:t>
            </w:r>
          </w:p>
        </w:tc>
      </w:tr>
    </w:tbl>
    <w:p>
      <w:pPr>
        <w:autoSpaceDN w:val="0"/>
        <w:autoSpaceDE w:val="0"/>
        <w:widowControl/>
        <w:spacing w:line="187" w:lineRule="auto" w:before="312" w:after="138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ALARMLEVEL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（角度报警电平）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249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76" w:after="0"/>
              <w:ind w:left="48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7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92" w:right="561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ALARMLEVEL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98 (0x62)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0x0000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245" w:lineRule="auto" w:before="0" w:after="0"/>
              <w:ind w:left="40" w:right="288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48" w:val="left"/>
              </w:tabs>
              <w:autoSpaceDE w:val="0"/>
              <w:widowControl/>
              <w:spacing w:line="245" w:lineRule="auto" w:before="0" w:after="0"/>
              <w:ind w:left="88" w:right="0" w:firstLine="0"/>
              <w:jc w:val="left"/>
            </w:pPr>
            <w:r>
              <w:tab/>
            </w: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6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15:4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3:0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ALARMLEVEL[3:0]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88" w:right="864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设置报警电平：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0000(0x00):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低电平报警（不报警时，高电平，报警时，低电平）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0001(0x01):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高电平报警（不报警时，低电平，报警时，高电平）</w:t>
            </w:r>
          </w:p>
        </w:tc>
      </w:tr>
      <w:tr>
        <w:trPr>
          <w:trHeight w:hRule="exact" w:val="64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示例：设置高电平报警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FF AA 62 01 00</w:t>
            </w:r>
          </w:p>
        </w:tc>
      </w:tr>
    </w:tbl>
    <w:p>
      <w:pPr>
        <w:autoSpaceDN w:val="0"/>
        <w:autoSpaceDE w:val="0"/>
        <w:widowControl/>
        <w:spacing w:line="187" w:lineRule="auto" w:before="316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GYROCALTIME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（陀螺仪自动校准时间）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2" w:right="5472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GYROCALTIME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99 (0x63)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0x03E8</w:t>
            </w:r>
          </w:p>
        </w:tc>
      </w:tr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7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GYROCALTIME[15:0]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设置陀螺仪自动校准时间</w:t>
            </w:r>
          </w:p>
        </w:tc>
      </w:tr>
      <w:tr>
        <w:trPr>
          <w:trHeight w:hRule="exact" w:val="144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144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示例：设置陀螺仪自动校准时间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500ms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FF AA 63 F4 01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当角速度变化小于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"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GYROCALITHR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"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时，且持续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500ms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的时间，传感器识别为静止，自动把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小于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0.05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°/s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的角速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度归零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该寄存器需要需要结合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GYROCALITHR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寄存器使用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TRIGTIME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（报警连续触发时间）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TRIGTIME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104 (0x68)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0x0000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6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TRIGTIME[15:0]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设置报警连续触发时间</w:t>
            </w:r>
          </w:p>
        </w:tc>
      </w:tr>
      <w:tr>
        <w:trPr>
          <w:trHeight w:hRule="exact" w:val="117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144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设置报警连续触发时间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500ms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FF AA 68 F4 01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当角度发生报警时，报警信号不会立马输出，需要角度报警持续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500ms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时，才能输出报警信号。该寄存器用于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滤除误动作导致的报警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2827"/>
        <w:gridCol w:w="2827"/>
        <w:gridCol w:w="2827"/>
        <w:gridCol w:w="2827"/>
      </w:tblGrid>
      <w:tr>
        <w:trPr>
          <w:trHeight w:hRule="exact" w:val="150"/>
        </w:trPr>
        <w:tc>
          <w:tcPr>
            <w:tcW w:type="dxa" w:w="6540"/>
            <w:gridSpan w:val="2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44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149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0"/>
        </w:trPr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</w:p>
        </w:tc>
        <w:tc>
          <w:tcPr>
            <w:tcW w:type="dxa" w:w="6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64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62626"/>
                <w:sz w:val="20"/>
              </w:rPr>
              <w:t>WERROR</w:t>
            </w:r>
            <w:r>
              <w:rPr>
                <w:rFonts w:ascii="Microsoft YaHei" w:hAnsi="Microsoft YaHei" w:eastAsia="Microsoft YaHei"/>
                <w:b/>
                <w:i w:val="0"/>
                <w:color w:val="262626"/>
                <w:sz w:val="20"/>
              </w:rPr>
              <w:t>（陀螺仪变化值）</w:t>
            </w:r>
          </w:p>
        </w:tc>
        <w:tc>
          <w:tcPr>
            <w:tcW w:type="dxa" w:w="1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26/30</w:t>
            </w:r>
          </w:p>
        </w:tc>
      </w:tr>
      <w:tr>
        <w:trPr>
          <w:trHeight w:hRule="exact" w:val="248"/>
        </w:trPr>
        <w:tc>
          <w:tcPr>
            <w:tcW w:type="dxa" w:w="6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2827"/>
            <w:vMerge/>
            <w:tcBorders/>
          </w:tcPr>
          <w:p/>
        </w:tc>
        <w:tc>
          <w:tcPr>
            <w:tcW w:type="dxa" w:w="28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914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42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1206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6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TIMEZONE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</w:t>
      </w:r>
      <w:r>
        <w:rPr>
          <w:rFonts w:ascii="Segoe UI" w:hAnsi="Segoe UI" w:eastAsia="Segoe UI"/>
          <w:b/>
          <w:i w:val="0"/>
          <w:color w:val="262626"/>
          <w:sz w:val="20"/>
        </w:rPr>
        <w:t>GPS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时区）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3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TIMEZONE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107 (0x6B)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0x0014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15:8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5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6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7:0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6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TIMEZONE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[7:0]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80" w:after="0"/>
              <w:ind w:left="88" w:right="21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时区：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00000000(0x0000): UTC-12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00000001(0x0001): UTC-11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00000010(0x0002): UTC-10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00000011(0x0003): UTC-9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00000100(0x0004): UTC-8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00000101(0x0005): UTC-7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00000110(0x0006): UTC-6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00000111(0x0007): UTC-5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00001000(0x0008): UTC-4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00001001(0x0009): UTC-3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00001010(0x000A): UTC-2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00001011(0x000B): UTC-1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00001100(0x000C): UTC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00001101(0x000D): UTC+1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00001110(0x000E): UTC+2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00001111(0x000F): UTC+3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00010000(0x0010): UTC+4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00010001(0x0011): UTC+5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00010010(0x0012): UTC+6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00010011(0x0013): UTC+7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00010100(0x0014): UTC+8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（默认东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区）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00010101(0x0015): UTC+9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00010110(0x0016): UTC+10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00010111(0x0017): UTC+11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00011000(0x0018): UTC+12</w:t>
            </w:r>
          </w:p>
        </w:tc>
      </w:tr>
      <w:tr>
        <w:trPr>
          <w:trHeight w:hRule="exact" w:val="38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6B 15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GPS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时区为东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9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区）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769"/>
        <w:gridCol w:w="3769"/>
        <w:gridCol w:w="3769"/>
      </w:tblGrid>
      <w:tr>
        <w:trPr>
          <w:trHeight w:hRule="exact" w:val="2530"/>
        </w:trPr>
        <w:tc>
          <w:tcPr>
            <w:tcW w:type="dxa" w:w="4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3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</w:p>
        </w:tc>
        <w:tc>
          <w:tcPr>
            <w:tcW w:type="dxa" w:w="7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14" w:after="198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62626"/>
                <w:sz w:val="20"/>
              </w:rPr>
              <w:t>WZTIME</w:t>
            </w:r>
            <w:r>
              <w:rPr>
                <w:rFonts w:ascii="Microsoft YaHei" w:hAnsi="Microsoft YaHei" w:eastAsia="Microsoft YaHei"/>
                <w:b/>
                <w:i w:val="0"/>
                <w:color w:val="262626"/>
                <w:sz w:val="20"/>
              </w:rPr>
              <w:t>（角速度连续静止时间）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2513"/>
              <w:gridCol w:w="2513"/>
              <w:gridCol w:w="2513"/>
            </w:tblGrid>
            <w:tr>
              <w:trPr>
                <w:trHeight w:hRule="exact" w:val="1220"/>
              </w:trPr>
              <w:tc>
                <w:tcPr>
                  <w:tcW w:type="dxa" w:w="7530"/>
                  <w:gridSpan w:val="3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8" w:after="0"/>
                    <w:ind w:left="92" w:right="576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寄存器名称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: 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WZTIME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寄存器地址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110 (0x6E)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读写方向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R/W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默认值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0x01F4</w:t>
                  </w:r>
                </w:p>
              </w:tc>
            </w:tr>
            <w:tr>
              <w:trPr>
                <w:trHeight w:hRule="exact" w:val="368"/>
              </w:trPr>
              <w:tc>
                <w:tcPr>
                  <w:tcW w:type="dxa" w:w="620"/>
                  <w:tcBorders>
                    <w:start w:sz="3.2000000000000455" w:val="single" w:color="#E7E8E7"/>
                    <w:top w:sz="4.0" w:val="single" w:color="#E7E8E7"/>
                    <w:end w:sz="3.2000000000000455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Bit</w:t>
                  </w:r>
                </w:p>
              </w:tc>
              <w:tc>
                <w:tcPr>
                  <w:tcW w:type="dxa" w:w="16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92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NAME </w:t>
                  </w:r>
                </w:p>
              </w:tc>
              <w:tc>
                <w:tcPr>
                  <w:tcW w:type="dxa" w:w="5280"/>
                  <w:tcBorders>
                    <w:start w:sz="4.800000000000182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shd w:fill="90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88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 FUNCTION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6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2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27/30</w:t>
            </w:r>
          </w:p>
        </w:tc>
      </w:tr>
      <w:tr>
        <w:trPr>
          <w:trHeight w:hRule="exact" w:val="248"/>
        </w:trPr>
        <w:tc>
          <w:tcPr>
            <w:tcW w:type="dxa" w:w="8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37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36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WZTIME[15:0]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角速度连续静止时间</w:t>
            </w:r>
          </w:p>
        </w:tc>
      </w:tr>
      <w:tr>
        <w:trPr>
          <w:trHeight w:hRule="exact" w:val="118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1584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示例：设置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角速度连续静止时间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500ms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FF AA 6E F4 01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当角速度小于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"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WZSTATIC"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时，且持续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500ms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，则角速度输出为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，且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轴航向角不积分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该寄存器需要需要结合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"WZSTATIC"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寄存器使用</w:t>
            </w:r>
          </w:p>
        </w:tc>
      </w:tr>
    </w:tbl>
    <w:p>
      <w:pPr>
        <w:autoSpaceDN w:val="0"/>
        <w:autoSpaceDE w:val="0"/>
        <w:widowControl/>
        <w:spacing w:line="187" w:lineRule="auto" w:before="316" w:after="130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WZSTATIC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（角速度积分阈值）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252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6" w:after="0"/>
              <w:ind w:left="48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  <w:tab w:pos="7400" w:val="left"/>
              </w:tabs>
              <w:autoSpaceDE w:val="0"/>
              <w:widowControl/>
              <w:spacing w:line="245" w:lineRule="auto" w:before="76" w:after="0"/>
              <w:ind w:left="4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WZSTATIC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111 (0x6F)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0x012C</w:t>
            </w:r>
            <w:r>
              <w:br/>
            </w: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  <w:r>
              <w:tab/>
            </w: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WZSTATIC[15:0]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角速度积分阈值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=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WZSTATIC[15:0]/1000(°/s)</w:t>
            </w:r>
          </w:p>
        </w:tc>
      </w:tr>
      <w:tr>
        <w:trPr>
          <w:trHeight w:hRule="exact" w:val="146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2" w:right="432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示例：设置角速度积分阈值为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0.5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°/s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FF AA 6F F4 01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当角速度大于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0.5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°/s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时，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轴航向角开始对加速度进行积分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当角速度小于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0.5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°/s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时，且持续寄存器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"WZTIME"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所设置的时长时，角速度输出为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，且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Z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轴航向角不积分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该寄存器需要需要结合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"WZTIME"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寄存器使用</w:t>
            </w:r>
          </w:p>
        </w:tc>
      </w:tr>
    </w:tbl>
    <w:p>
      <w:pPr>
        <w:autoSpaceDN w:val="0"/>
        <w:autoSpaceDE w:val="0"/>
        <w:widowControl/>
        <w:spacing w:line="187" w:lineRule="auto" w:before="316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MODDELAY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</w:t>
      </w:r>
      <w:r>
        <w:rPr>
          <w:rFonts w:ascii="Segoe UI" w:hAnsi="Segoe UI" w:eastAsia="Segoe UI"/>
          <w:b/>
          <w:i w:val="0"/>
          <w:color w:val="262626"/>
          <w:sz w:val="20"/>
        </w:rPr>
        <w:t>485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数据应答延时）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2" w:right="561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MODDELAY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116 (0x74)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0x0BB8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7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MODDELAY[15:0]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485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数据应答延时，默认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3000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，单位：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us</w:t>
            </w:r>
          </w:p>
        </w:tc>
      </w:tr>
      <w:tr>
        <w:trPr>
          <w:trHeight w:hRule="exact" w:val="116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288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485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数据应答延时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1000us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FF AA 74 E8 03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当传感器接到收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Modbus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读取指令后，传感器延时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1000us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，返回数据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该寄存器仅支持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Modbus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版本的传感器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XREFROLL~YREFPITCH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（角度零位参考值）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489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XREFROLL~YREFPITCH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121~122 (0x79~0x7A)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0x00000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XREFROLL[15:0]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滚转角零位参考值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=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XREFROLL[15:0]/32768*180(°)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YREFPITCH[15:0]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8" w:after="0"/>
              <w:ind w:left="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俯仰角零位参考值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=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YREFPITCH[15:0]/32768*180(°)</w:t>
            </w:r>
          </w:p>
        </w:tc>
      </w:tr>
      <w:tr>
        <w:trPr>
          <w:trHeight w:hRule="exact" w:val="65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7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示例：当前滚转角为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2°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，设置滚转角零位，减去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2°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，则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XREFROLL[15:0]=2*32768/180=364=0x016C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FF AA 79 6C 01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769"/>
        <w:gridCol w:w="3769"/>
        <w:gridCol w:w="3769"/>
      </w:tblGrid>
      <w:tr>
        <w:trPr>
          <w:trHeight w:hRule="exact" w:val="2120"/>
        </w:trPr>
        <w:tc>
          <w:tcPr>
            <w:tcW w:type="dxa" w:w="4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91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</w:p>
        </w:tc>
        <w:tc>
          <w:tcPr>
            <w:tcW w:type="dxa" w:w="7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14" w:after="198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62626"/>
                <w:sz w:val="20"/>
              </w:rPr>
              <w:t>NUMBERID1~NUMBERID6</w:t>
            </w:r>
            <w:r>
              <w:rPr>
                <w:rFonts w:ascii="Microsoft YaHei" w:hAnsi="Microsoft YaHei" w:eastAsia="Microsoft YaHei"/>
                <w:b/>
                <w:i w:val="0"/>
                <w:color w:val="262626"/>
                <w:sz w:val="20"/>
              </w:rPr>
              <w:t>（设备编号）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7540"/>
            </w:tblGrid>
            <w:tr>
              <w:trPr>
                <w:trHeight w:hRule="exact" w:val="1200"/>
              </w:trPr>
              <w:tc>
                <w:tcPr>
                  <w:tcW w:type="dxa" w:w="7530"/>
                  <w:tcBorders>
                    <w:start w:sz="3.2000000000000455" w:val="single" w:color="#E7E8E7"/>
                    <w:top w:sz="4.0" w:val="single" w:color="#E7E8E7"/>
                    <w:end w:sz="4.800000000000182" w:val="single" w:color="#E7E8E7"/>
                    <w:bottom w:sz="4.0" w:val="single" w:color="#E7E8E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8" w:after="0"/>
                    <w:ind w:left="92" w:right="4752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寄存器名称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: 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5"/>
                    </w:rPr>
                    <w:t>NUMBERID1~NUMBERID6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寄存器地址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127~132 (0x7F~0x84)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读写方向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>: R</w:t>
                  </w:r>
                  <w:r>
                    <w:br/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默认值</w:t>
                  </w:r>
                  <w:r>
                    <w:rPr>
                      <w:rFonts w:ascii="Segoe UI" w:hAnsi="Segoe UI" w:eastAsia="Segoe UI"/>
                      <w:b w:val="0"/>
                      <w:i w:val="0"/>
                      <w:color w:val="262626"/>
                      <w:sz w:val="16"/>
                    </w:rPr>
                    <w:t xml:space="preserve">: </w:t>
                  </w: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62626"/>
                      <w:sz w:val="16"/>
                    </w:rPr>
                    <w:t>无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1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28/30</w:t>
            </w:r>
          </w:p>
        </w:tc>
      </w:tr>
      <w:tr>
        <w:trPr>
          <w:trHeight w:hRule="exact" w:val="248"/>
        </w:trPr>
        <w:tc>
          <w:tcPr>
            <w:tcW w:type="dxa" w:w="8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37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254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2026/8/13 20:04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2230" w:firstLine="0"/>
              <w:jc w:val="right"/>
            </w:pPr>
            <w:r>
              <w:rPr>
                <w:rFonts w:ascii="Type3 (18 0 R)" w:hAnsi="Type3 (18 0 R)" w:eastAsia="Type3 (18 0 R)"/>
                <w:b w:val="0"/>
                <w:i w:val="0"/>
                <w:color w:val="000000"/>
                <w:sz w:val="16"/>
              </w:rPr>
              <w:t>通</w:t>
            </w:r>
            <w:r>
              <w:rPr>
                <w:rFonts w:ascii="Type3 (19 0 R)" w:hAnsi="Type3 (19 0 R)" w:eastAsia="Type3 (19 0 R)"/>
                <w:b w:val="0"/>
                <w:i w:val="0"/>
                <w:color w:val="000000"/>
                <w:sz w:val="16"/>
              </w:rPr>
              <w:t>讯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NUMBERID1[15:0]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NUMBERID2[15:0]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NUMBERID3[15:0]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NUMBERID4[15:0]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NUMBERID5[15:0]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NUMBERID6[15:0]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设备标号：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WT4200000001</w:t>
            </w:r>
          </w:p>
        </w:tc>
      </w:tr>
    </w:tbl>
    <w:p>
      <w:pPr>
        <w:autoSpaceDN w:val="0"/>
        <w:autoSpaceDE w:val="0"/>
        <w:widowControl/>
        <w:spacing w:line="187" w:lineRule="auto" w:before="312" w:after="8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GSTATICTHRE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（静止判断阈值）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236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46" w:after="0"/>
              <w:ind w:left="48" w:right="0" w:firstLine="0"/>
              <w:jc w:val="lef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</w:t>
            </w: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4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GSTATICTIME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（静止判断时间）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2" w:right="561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GSTATICTIME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149 (0x95)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5000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GSTATICTIME[15:0]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13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默认值为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 5000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，单位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 ms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，达到静止判断阈值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 x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秒后，输出静止标志位。</w:t>
            </w:r>
          </w:p>
        </w:tc>
      </w:tr>
      <w:tr>
        <w:trPr>
          <w:trHeight w:hRule="exact" w:val="64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92" w:right="4752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示例：设置静止判断时间为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5000 ms 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FF AA 95 88 13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164" w:after="198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GSTATICFLAG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（静止判断标志位）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122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616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GSTATICFLAG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150 (0x96)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默认值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0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63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15:0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GSTATICFLAG[15:0]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8" w:right="3888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1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为设备静止状态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 xml:space="preserve">0 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5"/>
              </w:rPr>
              <w:t>为设备运动状态</w:t>
            </w:r>
          </w:p>
        </w:tc>
      </w:tr>
      <w:tr>
        <w:trPr>
          <w:trHeight w:hRule="exact" w:val="940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92" w:right="432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发送：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27 96 00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返回：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55 5F 01 00 00 00 00 00 00 00 SUM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1768"/>
        </w:trPr>
        <w:tc>
          <w:tcPr>
            <w:tcW w:type="dxa" w:w="7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" w:val="left"/>
              </w:tabs>
              <w:autoSpaceDE w:val="0"/>
              <w:widowControl/>
              <w:spacing w:line="302" w:lineRule="exact" w:before="1170" w:after="0"/>
              <w:ind w:left="0" w:right="2736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3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1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29/30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276" w:bottom="146" w:left="3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p>
      <w:pPr>
        <w:autoSpaceDN w:val="0"/>
        <w:tabs>
          <w:tab w:pos="500" w:val="left"/>
          <w:tab w:pos="6194" w:val="left"/>
        </w:tabs>
        <w:autoSpaceDE w:val="0"/>
        <w:widowControl/>
        <w:spacing w:line="268" w:lineRule="exact" w:before="0" w:after="0"/>
        <w:ind w:left="164" w:right="44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2026/8/13 20:04</w:t>
      </w:r>
      <w:r>
        <w:tab/>
      </w:r>
      <w:r>
        <w:rPr>
          <w:rFonts w:ascii="Type3 (18 0 R)" w:hAnsi="Type3 (18 0 R)" w:eastAsia="Type3 (18 0 R)"/>
          <w:b w:val="0"/>
          <w:i w:val="0"/>
          <w:color w:val="000000"/>
          <w:sz w:val="16"/>
        </w:rPr>
        <w:t>通</w:t>
      </w:r>
      <w:r>
        <w:rPr>
          <w:rFonts w:ascii="Type3 (19 0 R)" w:hAnsi="Type3 (19 0 R)" w:eastAsia="Type3 (19 0 R)"/>
          <w:b w:val="0"/>
          <w:i w:val="0"/>
          <w:color w:val="000000"/>
          <w:sz w:val="16"/>
        </w:rPr>
        <w:t>讯</w:t>
      </w:r>
      <w:r>
        <w:rPr>
          <w:rFonts w:ascii="Type3 (20 0 R)" w:hAnsi="Type3 (20 0 R)" w:eastAsia="Type3 (20 0 R)"/>
          <w:b w:val="0"/>
          <w:i w:val="0"/>
          <w:color w:val="000000"/>
          <w:sz w:val="16"/>
        </w:rPr>
        <w:t>协</w:t>
      </w:r>
      <w:r>
        <w:rPr>
          <w:rFonts w:ascii="Type3 (21 0 R)" w:hAnsi="Type3 (21 0 R)" w:eastAsia="Type3 (21 0 R)"/>
          <w:b w:val="0"/>
          <w:i w:val="0"/>
          <w:color w:val="000000"/>
          <w:sz w:val="16"/>
        </w:rPr>
        <w:t>议</w:t>
      </w:r>
      <w:r>
        <w:rPr>
          <w:rFonts w:ascii="Segoe UI" w:hAnsi="Segoe UI" w:eastAsia="Segoe UI"/>
          <w:b/>
          <w:i w:val="0"/>
          <w:color w:val="262626"/>
          <w:sz w:val="20"/>
        </w:rPr>
        <w:t>D0MS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</w:t>
      </w:r>
      <w:r>
        <w:rPr>
          <w:rFonts w:ascii="Segoe UI" w:hAnsi="Segoe UI" w:eastAsia="Segoe UI"/>
          <w:b/>
          <w:i w:val="0"/>
          <w:color w:val="262626"/>
          <w:sz w:val="20"/>
        </w:rPr>
        <w:t>d0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报警输出时间）</w:t>
      </w:r>
    </w:p>
    <w:p>
      <w:pPr>
        <w:autoSpaceDN w:val="0"/>
        <w:autoSpaceDE w:val="0"/>
        <w:widowControl/>
        <w:spacing w:line="245" w:lineRule="auto" w:before="92" w:after="0"/>
        <w:ind w:left="500" w:right="8496" w:firstLine="0"/>
        <w:jc w:val="left"/>
      </w:pPr>
      <w:r>
        <w:rPr>
          <w:rFonts w:ascii="Microsoft YaHei" w:hAnsi="Microsoft YaHei" w:eastAsia="Microsoft YaHei"/>
          <w:b w:val="0"/>
          <w:i w:val="0"/>
          <w:color w:val="DF2A3F"/>
          <w:sz w:val="19"/>
        </w:rPr>
        <w:t>仅支持</w:t>
      </w:r>
      <w:r>
        <w:rPr>
          <w:rFonts w:ascii="Segoe UI" w:hAnsi="Segoe UI" w:eastAsia="Segoe UI"/>
          <w:b w:val="0"/>
          <w:i w:val="0"/>
          <w:color w:val="DF2A3F"/>
          <w:sz w:val="19"/>
        </w:rPr>
        <w:t>JY901L</w:t>
      </w:r>
      <w:r>
        <w:br/>
      </w:r>
      <w:r>
        <w:rPr>
          <w:rFonts w:ascii="Segoe UI" w:hAnsi="Segoe UI" w:eastAsia="Segoe UI"/>
          <w:b w:val="0"/>
          <w:i w:val="0"/>
          <w:color w:val="262626"/>
          <w:sz w:val="15"/>
        </w:rPr>
        <w:t xml:space="preserve"> DOMSL:</w:t>
      </w:r>
      <w:r>
        <w:rPr>
          <w:rFonts w:ascii="Microsoft YaHei" w:hAnsi="Microsoft YaHei" w:eastAsia="Microsoft YaHei"/>
          <w:b w:val="0"/>
          <w:i w:val="0"/>
          <w:color w:val="262626"/>
          <w:sz w:val="15"/>
        </w:rPr>
        <w:t>时间的低八位，单位</w:t>
      </w:r>
      <w:r>
        <w:rPr>
          <w:rFonts w:ascii="Segoe UI" w:hAnsi="Segoe UI" w:eastAsia="Segoe UI"/>
          <w:b w:val="0"/>
          <w:i w:val="0"/>
          <w:color w:val="262626"/>
          <w:sz w:val="15"/>
        </w:rPr>
        <w:t>ms</w:t>
      </w:r>
      <w:r>
        <w:rPr>
          <w:rFonts w:ascii="Microsoft YaHei" w:hAnsi="Microsoft YaHei" w:eastAsia="Microsoft YaHei"/>
          <w:b w:val="0"/>
          <w:i w:val="0"/>
          <w:color w:val="262626"/>
          <w:sz w:val="15"/>
        </w:rPr>
        <w:t>。</w:t>
      </w:r>
    </w:p>
    <w:p>
      <w:pPr>
        <w:autoSpaceDN w:val="0"/>
        <w:autoSpaceDE w:val="0"/>
        <w:widowControl/>
        <w:spacing w:line="187" w:lineRule="auto" w:before="58" w:after="0"/>
        <w:ind w:left="500" w:right="0" w:firstLine="0"/>
        <w:jc w:val="left"/>
      </w:pPr>
      <w:r>
        <w:rPr>
          <w:rFonts w:ascii="Segoe UI" w:hAnsi="Segoe UI" w:eastAsia="Segoe UI"/>
          <w:b w:val="0"/>
          <w:i w:val="0"/>
          <w:color w:val="262626"/>
          <w:sz w:val="15"/>
        </w:rPr>
        <w:t>DOMSH:</w:t>
      </w:r>
      <w:r>
        <w:rPr>
          <w:rFonts w:ascii="Microsoft YaHei" w:hAnsi="Microsoft YaHei" w:eastAsia="Microsoft YaHei"/>
          <w:b w:val="0"/>
          <w:i w:val="0"/>
          <w:color w:val="262626"/>
          <w:sz w:val="15"/>
        </w:rPr>
        <w:t>时间的高八位，单位</w:t>
      </w:r>
      <w:r>
        <w:rPr>
          <w:rFonts w:ascii="Segoe UI" w:hAnsi="Segoe UI" w:eastAsia="Segoe UI"/>
          <w:b w:val="0"/>
          <w:i w:val="0"/>
          <w:color w:val="262626"/>
          <w:sz w:val="15"/>
        </w:rPr>
        <w:t>ms</w:t>
      </w:r>
      <w:r>
        <w:rPr>
          <w:rFonts w:ascii="Microsoft YaHei" w:hAnsi="Microsoft YaHei" w:eastAsia="Microsoft YaHei"/>
          <w:b w:val="0"/>
          <w:i w:val="0"/>
          <w:color w:val="262626"/>
          <w:sz w:val="15"/>
        </w:rPr>
        <w:t>。</w:t>
      </w:r>
    </w:p>
    <w:p>
      <w:pPr>
        <w:autoSpaceDN w:val="0"/>
        <w:autoSpaceDE w:val="0"/>
        <w:widowControl/>
        <w:spacing w:line="187" w:lineRule="auto" w:before="58" w:after="470"/>
        <w:ind w:left="500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262626"/>
          <w:sz w:val="15"/>
        </w:rPr>
        <w:t>模块报警输出时间默认是</w:t>
      </w:r>
      <w:r>
        <w:rPr>
          <w:rFonts w:ascii="Segoe UI" w:hAnsi="Segoe UI" w:eastAsia="Segoe UI"/>
          <w:b w:val="0"/>
          <w:i w:val="0"/>
          <w:color w:val="262626"/>
          <w:sz w:val="15"/>
        </w:rPr>
        <w:t>500ms</w:t>
      </w:r>
      <w:r>
        <w:rPr>
          <w:rFonts w:ascii="Microsoft YaHei" w:hAnsi="Microsoft YaHei" w:eastAsia="Microsoft YaHei"/>
          <w:b w:val="0"/>
          <w:i w:val="0"/>
          <w:color w:val="262626"/>
          <w:sz w:val="15"/>
        </w:rPr>
        <w:t>，范围</w:t>
      </w:r>
      <w:r>
        <w:rPr>
          <w:rFonts w:ascii="Segoe UI" w:hAnsi="Segoe UI" w:eastAsia="Segoe UI"/>
          <w:b w:val="0"/>
          <w:i w:val="0"/>
          <w:color w:val="262626"/>
          <w:sz w:val="15"/>
        </w:rPr>
        <w:t>1ms-32000ms</w:t>
      </w:r>
      <w:r>
        <w:rPr>
          <w:rFonts w:ascii="Microsoft YaHei" w:hAnsi="Microsoft YaHei" w:eastAsia="Microsoft YaHei"/>
          <w:b w:val="0"/>
          <w:i w:val="0"/>
          <w:color w:val="262626"/>
          <w:sz w:val="15"/>
        </w:rPr>
        <w:t>（报警电平为高电平）。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3769"/>
        <w:gridCol w:w="3769"/>
        <w:gridCol w:w="3769"/>
      </w:tblGrid>
      <w:tr>
        <w:trPr>
          <w:trHeight w:hRule="exact" w:val="948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143 (0x8F)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6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D0MS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1~32000ms</w:t>
            </w:r>
          </w:p>
        </w:tc>
      </w:tr>
      <w:tr>
        <w:trPr>
          <w:trHeight w:hRule="exact" w:val="392"/>
        </w:trPr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13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例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报警时间要设置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1000ms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，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1000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的十六进制是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0x3E8,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则是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FF AA 8F E8 03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3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64"/>
            </w:tblGrid>
            <w:tr>
              <w:trPr>
                <w:trHeight w:hRule="exact" w:val="130"/>
              </w:trPr>
              <w:tc>
                <w:tcPr>
                  <w:tcW w:type="dxa" w:w="194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187" w:lineRule="auto" w:before="584" w:after="0"/>
        <w:ind w:left="500" w:right="0" w:firstLine="0"/>
        <w:jc w:val="left"/>
      </w:pPr>
      <w:r>
        <w:rPr>
          <w:rFonts w:ascii="Segoe UI" w:hAnsi="Segoe UI" w:eastAsia="Segoe UI"/>
          <w:b/>
          <w:i w:val="0"/>
          <w:color w:val="262626"/>
          <w:sz w:val="20"/>
        </w:rPr>
        <w:t>ROUSE</w:t>
      </w:r>
      <w:r>
        <w:rPr>
          <w:rFonts w:ascii="Microsoft YaHei" w:hAnsi="Microsoft YaHei" w:eastAsia="Microsoft YaHei"/>
          <w:b/>
          <w:i w:val="0"/>
          <w:color w:val="262626"/>
          <w:sz w:val="20"/>
        </w:rPr>
        <w:t>（震动唤醒阈值）</w:t>
      </w:r>
    </w:p>
    <w:p>
      <w:pPr>
        <w:autoSpaceDN w:val="0"/>
        <w:autoSpaceDE w:val="0"/>
        <w:widowControl/>
        <w:spacing w:line="187" w:lineRule="auto" w:before="86" w:after="216"/>
        <w:ind w:left="500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DF2A3F"/>
          <w:sz w:val="16"/>
        </w:rPr>
        <w:t>仅支持</w:t>
      </w:r>
      <w:r>
        <w:rPr>
          <w:rFonts w:ascii="Segoe UI" w:hAnsi="Segoe UI" w:eastAsia="Segoe UI"/>
          <w:b w:val="0"/>
          <w:i w:val="0"/>
          <w:color w:val="DF2A3F"/>
          <w:sz w:val="16"/>
        </w:rPr>
        <w:t>JY901L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" w:type="dxa"/>
      </w:tblPr>
      <w:tblGrid>
        <w:gridCol w:w="2827"/>
        <w:gridCol w:w="2827"/>
        <w:gridCol w:w="2827"/>
        <w:gridCol w:w="2827"/>
      </w:tblGrid>
      <w:tr>
        <w:trPr>
          <w:trHeight w:hRule="exact" w:val="940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92" w:right="576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寄存器名称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: 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寄存器地址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144 (0x90)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读写方向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: R/W</w:t>
            </w:r>
          </w:p>
        </w:tc>
      </w:tr>
      <w:tr>
        <w:trPr>
          <w:trHeight w:hRule="exact" w:val="39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Bit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NAME 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shd w:fill="90d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 xml:space="preserve"> FUNCTION </w:t>
            </w:r>
          </w:p>
        </w:tc>
      </w:tr>
      <w:tr>
        <w:trPr>
          <w:trHeight w:hRule="exact" w:val="36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15:1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0</w:t>
            </w:r>
          </w:p>
        </w:tc>
        <w:tc>
          <w:tcPr>
            <w:tcW w:type="dxa" w:w="1630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262626"/>
                <w:sz w:val="15"/>
              </w:rPr>
              <w:t>ROUSE</w:t>
            </w:r>
          </w:p>
        </w:tc>
        <w:tc>
          <w:tcPr>
            <w:tcW w:type="dxa" w:w="5280"/>
            <w:tcBorders>
              <w:start w:sz="4.800000000000182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0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DF2A3F"/>
                <w:sz w:val="15"/>
              </w:rPr>
              <w:t>ROUSE:</w:t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5"/>
              </w:rPr>
              <w:t>震动唤醒寄存器设置范围</w:t>
            </w:r>
            <w:r>
              <w:rPr>
                <w:rFonts w:ascii="Segoe UI" w:hAnsi="Segoe UI" w:eastAsia="Segoe UI"/>
                <w:b w:val="0"/>
                <w:i w:val="0"/>
                <w:color w:val="DF2A3F"/>
                <w:sz w:val="15"/>
              </w:rPr>
              <w:t>0~255</w:t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5"/>
              </w:rPr>
              <w:t>（对应加速度</w:t>
            </w:r>
            <w:r>
              <w:rPr>
                <w:rFonts w:ascii="Segoe UI" w:hAnsi="Segoe UI" w:eastAsia="Segoe UI"/>
                <w:b w:val="0"/>
                <w:i w:val="0"/>
                <w:color w:val="DF2A3F"/>
                <w:sz w:val="15"/>
              </w:rPr>
              <w:t>0~1G</w:t>
            </w:r>
            <w:r>
              <w:rPr>
                <w:rFonts w:ascii="Microsoft YaHei" w:hAnsi="Microsoft YaHei" w:eastAsia="Microsoft YaHei"/>
                <w:b w:val="0"/>
                <w:i w:val="0"/>
                <w:color w:val="DF2A3F"/>
                <w:sz w:val="15"/>
              </w:rPr>
              <w:t>）</w:t>
            </w:r>
          </w:p>
        </w:tc>
      </w:tr>
      <w:tr>
        <w:trPr>
          <w:trHeight w:hRule="exact" w:val="388"/>
        </w:trPr>
        <w:tc>
          <w:tcPr>
            <w:tcW w:type="dxa" w:w="620"/>
            <w:tcBorders>
              <w:start w:sz="3.2000000000000455" w:val="single" w:color="#E7E8E7"/>
              <w:top w:sz="4.0" w:val="single" w:color="#E7E8E7"/>
              <w:end w:sz="3.2000000000000455" w:val="single" w:color="#E7E8E7"/>
              <w:bottom w:sz="4.0" w:val="single" w:color="#E7E8E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30"/>
            <w:gridSpan w:val="3"/>
            <w:tcBorders>
              <w:start w:sz="3.2000000000000455" w:val="single" w:color="#E7E8E7"/>
              <w:top w:sz="4.0" w:val="single" w:color="#E7E8E7"/>
              <w:end w:sz="4.800000000000182" w:val="single" w:color="#E7E8E7"/>
              <w:bottom w:sz="4.0" w:val="single" w:color="#E7E8E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76" w:after="0"/>
              <w:ind w:left="9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示例：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FF AA 90 00 00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（设置</w:t>
            </w:r>
            <w:r>
              <w:rPr>
                <w:rFonts w:ascii="Segoe UI" w:hAnsi="Segoe UI" w:eastAsia="Segoe UI"/>
                <w:b w:val="0"/>
                <w:i w:val="0"/>
                <w:color w:val="262626"/>
                <w:sz w:val="16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62626"/>
                <w:sz w:val="16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9.99999999999994" w:type="dxa"/>
      </w:tblPr>
      <w:tblGrid>
        <w:gridCol w:w="5653"/>
        <w:gridCol w:w="5653"/>
      </w:tblGrid>
      <w:tr>
        <w:trPr>
          <w:trHeight w:hRule="exact" w:val="150"/>
        </w:trPr>
        <w:tc>
          <w:tcPr>
            <w:tcW w:type="dxa" w:w="40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064"/>
            </w:tblGrid>
            <w:tr>
              <w:trPr>
                <w:trHeight w:hRule="exact" w:val="130"/>
              </w:trPr>
              <w:tc>
                <w:tcPr>
                  <w:tcW w:type="dxa" w:w="208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48" w:right="0" w:firstLine="0"/>
                    <w:jc w:val="left"/>
                  </w:pPr>
                  <w:r>
                    <w:rPr>
                      <w:rFonts w:ascii="Segoe Fluent Icons" w:hAnsi="Segoe Fluent Icons" w:eastAsia="Segoe Fluent Icons"/>
                      <w:b w:val="0"/>
                      <w:i w:val="0"/>
                      <w:color w:val="000000"/>
                      <w:sz w:val="8"/>
                    </w:rPr>
                    <w:t>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52" w:firstLine="0"/>
              <w:jc w:val="right"/>
            </w:pPr>
            <w:r>
              <w:rPr>
                <w:rFonts w:ascii="Segoe Fluent Icons" w:hAnsi="Segoe Fluent Icons" w:eastAsia="Segoe Fluent Icons"/>
                <w:b w:val="0"/>
                <w:i w:val="0"/>
                <w:color w:val="000000"/>
                <w:sz w:val="8"/>
              </w:rPr>
              <w:t>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86" w:type="dxa"/>
      </w:tblPr>
      <w:tblGrid>
        <w:gridCol w:w="5653"/>
        <w:gridCol w:w="5653"/>
      </w:tblGrid>
      <w:tr>
        <w:trPr>
          <w:trHeight w:hRule="exact" w:val="7978"/>
        </w:trPr>
        <w:tc>
          <w:tcPr>
            <w:tcW w:type="dxa" w:w="8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" w:val="left"/>
              </w:tabs>
              <w:autoSpaceDE w:val="0"/>
              <w:widowControl/>
              <w:spacing w:line="302" w:lineRule="exact" w:before="7380" w:after="0"/>
              <w:ind w:left="0" w:right="3456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85A5A"/>
                <w:sz w:val="12"/>
              </w:rPr>
              <w:t>10752</w:t>
            </w:r>
            <w:r>
              <w:rPr>
                <w:rFonts w:ascii="Microsoft YaHei" w:hAnsi="Microsoft YaHei" w:eastAsia="Microsoft YaHei"/>
                <w:b w:val="0"/>
                <w:i w:val="0"/>
                <w:color w:val="585A5A"/>
                <w:sz w:val="12"/>
              </w:rPr>
              <w:t>字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https://wit-motion.yuque.com/wumwnr/ltst03/vl3tpy?# 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《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WIT</w:t>
            </w:r>
            <w:r>
              <w:rPr>
                <w:rFonts w:ascii="Type3 (23 0 R)" w:hAnsi="Type3 (23 0 R)" w:eastAsia="Type3 (23 0 R)"/>
                <w:b w:val="0"/>
                <w:i w:val="0"/>
                <w:color w:val="000000"/>
                <w:sz w:val="16"/>
              </w:rPr>
              <w:t>私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6"/>
              </w:rPr>
              <w:t>有</w:t>
            </w:r>
            <w:r>
              <w:rPr>
                <w:rFonts w:ascii="Type3 (20 0 R)" w:hAnsi="Type3 (20 0 R)" w:eastAsia="Type3 (20 0 R)"/>
                <w:b w:val="0"/>
                <w:i w:val="0"/>
                <w:color w:val="000000"/>
                <w:sz w:val="16"/>
              </w:rPr>
              <w:t>协</w:t>
            </w:r>
            <w:r>
              <w:rPr>
                <w:rFonts w:ascii="Type3 (21 0 R)" w:hAnsi="Type3 (21 0 R)" w:eastAsia="Type3 (21 0 R)"/>
                <w:b w:val="0"/>
                <w:i w:val="0"/>
                <w:color w:val="000000"/>
                <w:sz w:val="16"/>
              </w:rPr>
              <w:t>议</w:t>
            </w:r>
            <w:r>
              <w:rPr>
                <w:rFonts w:ascii="Type3 (22 0 R)" w:hAnsi="Type3 (22 0 R)" w:eastAsia="Type3 (22 0 R)"/>
                <w:b w:val="0"/>
                <w:i w:val="0"/>
                <w:color w:val="000000"/>
                <w:sz w:val="16"/>
              </w:rPr>
              <w:t>》</w:t>
            </w:r>
          </w:p>
        </w:tc>
        <w:tc>
          <w:tcPr>
            <w:tcW w:type="dxa" w:w="2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2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30/30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154" w:right="276" w:bottom="146" w:left="3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it-motion.yuque.com/wumwnr/docs/pemnbmhv5olkvuuq?singleDoc#%20%E3%80%8A%E4%BA%A7%E5%93%81%E7%A3%81%E5%8A%9B%E8%AE%A1%E8%8A%AF%E7%89%87%E5%8F%8A%E7%A3%81%E5%9C%BA%E5%80%BC%E7%9A%84%E8%AE%A1%E7%AE%97%E6%96%B9%E6%B3%95%E3%80%8B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chat.deepseek.com/a/chat/s/4ef0120f-3595-4102-b0cf-544be0a37c91" TargetMode="External"/><Relationship Id="rId12" Type="http://schemas.openxmlformats.org/officeDocument/2006/relationships/hyperlink" Target="https://www.ixigua.com/6778824202041426435?logTag=b696d4a0a4bd4204165b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